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F9E"/>
          <w:sz w:val="52"/>
        </w:rPr>
        <w:t>Luminary Systems</w:t>
      </w:r>
    </w:p>
    <w:p>
      <w:pPr>
        <w:jc w:val="center"/>
      </w:pPr>
      <w:r>
        <w:rPr>
          <w:b/>
          <w:color w:val="2D2D2D"/>
          <w:sz w:val="36"/>
        </w:rPr>
        <w:t>Master Assets Analysis Report</w:t>
      </w:r>
    </w:p>
    <w:p>
      <w:pPr>
        <w:spacing w:after="40"/>
      </w:pPr>
    </w:p>
    <w:p>
      <w:pPr>
        <w:jc w:val="center"/>
      </w:pPr>
      <w:r>
        <w:rPr>
          <w:color w:val="606060"/>
          <w:sz w:val="20"/>
        </w:rPr>
        <w:t>Dataset:  assets_luminary.xlsx  —  UAI Demo Dataset Spec v6</w:t>
      </w:r>
    </w:p>
    <w:p>
      <w:pPr>
        <w:jc w:val="center"/>
      </w:pPr>
      <w:r>
        <w:rPr>
          <w:color w:val="606060"/>
          <w:sz w:val="20"/>
        </w:rPr>
        <w:t>Scope: 2,291 assets  ·  19 categories  ·  6 global sites  ·  Analyzed: 2026-07-01</w:t>
      </w:r>
    </w:p>
    <w:p>
      <w:r>
        <w:br w:type="page"/>
      </w:r>
    </w:p>
    <w:p>
      <w:pPr>
        <w:pStyle w:val="Heading1"/>
        <w:spacing w:before="360" w:after="80"/>
      </w:pPr>
      <w:r>
        <w:rPr>
          <w:color w:val="005F9E"/>
          <w:sz w:val="32"/>
        </w:rPr>
        <w:t>1. Sites</w:t>
      </w:r>
    </w:p>
    <w:tbl>
      <w:tblPr>
        <w:tblStyle w:val="TableGrid"/>
        <w:tblW w:type="auto" w:w="0"/>
        <w:tblLook w:firstColumn="1" w:firstRow="1" w:lastColumn="0" w:lastRow="0" w:noHBand="0" w:noVBand="1" w:val="04A0"/>
      </w:tblPr>
      <w:tblGrid>
        <w:gridCol w:w="4536"/>
        <w:gridCol w:w="4536"/>
      </w:tblGrid>
      <w:tr>
        <w:tc>
          <w:tcPr>
            <w:tcW w:type="dxa" w:w="4320"/>
            <w:shd w:val="clear" w:color="auto" w:fill="005F9E"/>
          </w:tcPr>
          <w:p>
            <w:r>
              <w:rPr>
                <w:b/>
                <w:color w:val="FFFFFF"/>
                <w:sz w:val="18"/>
              </w:rPr>
              <w:t>Site</w:t>
            </w:r>
          </w:p>
        </w:tc>
        <w:tc>
          <w:tcPr>
            <w:tcW w:type="dxa" w:w="2880"/>
            <w:shd w:val="clear" w:color="auto" w:fill="005F9E"/>
          </w:tcPr>
          <w:p>
            <w:r>
              <w:rPr>
                <w:b/>
                <w:color w:val="FFFFFF"/>
                <w:sz w:val="18"/>
              </w:rPr>
              <w:t>Abbreviation</w:t>
            </w:r>
          </w:p>
        </w:tc>
      </w:tr>
      <w:tr>
        <w:tc>
          <w:tcPr>
            <w:tcW w:type="dxa" w:w="4320"/>
            <w:tcBorders>
              <w:top w:val="single" w:sz="4" w:color="CCCCCC"/>
              <w:left w:val="single" w:sz="4" w:color="CCCCCC"/>
              <w:bottom w:val="single" w:sz="4" w:color="CCCCCC"/>
              <w:right w:val="single" w:sz="4" w:color="CCCCCC"/>
            </w:tcBorders>
          </w:tcPr>
          <w:p>
            <w:r>
              <w:rPr>
                <w:color w:val="2D2D2D"/>
                <w:sz w:val="18"/>
              </w:rPr>
              <w:t>San Francisco</w:t>
            </w:r>
          </w:p>
        </w:tc>
        <w:tc>
          <w:tcPr>
            <w:tcW w:type="dxa" w:w="2880"/>
            <w:tcBorders>
              <w:top w:val="single" w:sz="4" w:color="CCCCCC"/>
              <w:left w:val="single" w:sz="4" w:color="CCCCCC"/>
              <w:bottom w:val="single" w:sz="4" w:color="CCCCCC"/>
              <w:right w:val="single" w:sz="4" w:color="CCCCCC"/>
            </w:tcBorders>
          </w:tcPr>
          <w:p>
            <w:r>
              <w:rPr>
                <w:color w:val="2D2D2D"/>
                <w:sz w:val="18"/>
              </w:rPr>
              <w:t>sfo</w:t>
            </w:r>
          </w:p>
        </w:tc>
      </w:tr>
      <w:tr>
        <w:tc>
          <w:tcPr>
            <w:tcW w:type="dxa" w:w="4320"/>
            <w:shd w:val="clear" w:color="auto" w:fill="EEF4FB"/>
            <w:tcBorders>
              <w:top w:val="single" w:sz="4" w:color="CCCCCC"/>
              <w:left w:val="single" w:sz="4" w:color="CCCCCC"/>
              <w:bottom w:val="single" w:sz="4" w:color="CCCCCC"/>
              <w:right w:val="single" w:sz="4" w:color="CCCCCC"/>
            </w:tcBorders>
          </w:tcPr>
          <w:p>
            <w:r>
              <w:rPr>
                <w:color w:val="2D2D2D"/>
                <w:sz w:val="18"/>
              </w:rPr>
              <w:t>New York</w:t>
            </w:r>
          </w:p>
        </w:tc>
        <w:tc>
          <w:tcPr>
            <w:tcW w:type="dxa" w:w="2880"/>
            <w:shd w:val="clear" w:color="auto" w:fill="EEF4FB"/>
            <w:tcBorders>
              <w:top w:val="single" w:sz="4" w:color="CCCCCC"/>
              <w:left w:val="single" w:sz="4" w:color="CCCCCC"/>
              <w:bottom w:val="single" w:sz="4" w:color="CCCCCC"/>
              <w:right w:val="single" w:sz="4" w:color="CCCCCC"/>
            </w:tcBorders>
          </w:tcPr>
          <w:p>
            <w:r>
              <w:rPr>
                <w:color w:val="2D2D2D"/>
                <w:sz w:val="18"/>
              </w:rPr>
              <w:t>nyc</w:t>
            </w:r>
          </w:p>
        </w:tc>
      </w:tr>
      <w:tr>
        <w:tc>
          <w:tcPr>
            <w:tcW w:type="dxa" w:w="4320"/>
            <w:tcBorders>
              <w:top w:val="single" w:sz="4" w:color="CCCCCC"/>
              <w:left w:val="single" w:sz="4" w:color="CCCCCC"/>
              <w:bottom w:val="single" w:sz="4" w:color="CCCCCC"/>
              <w:right w:val="single" w:sz="4" w:color="CCCCCC"/>
            </w:tcBorders>
          </w:tcPr>
          <w:p>
            <w:r>
              <w:rPr>
                <w:color w:val="2D2D2D"/>
                <w:sz w:val="18"/>
              </w:rPr>
              <w:t>London</w:t>
            </w:r>
          </w:p>
        </w:tc>
        <w:tc>
          <w:tcPr>
            <w:tcW w:type="dxa" w:w="2880"/>
            <w:tcBorders>
              <w:top w:val="single" w:sz="4" w:color="CCCCCC"/>
              <w:left w:val="single" w:sz="4" w:color="CCCCCC"/>
              <w:bottom w:val="single" w:sz="4" w:color="CCCCCC"/>
              <w:right w:val="single" w:sz="4" w:color="CCCCCC"/>
            </w:tcBorders>
          </w:tcPr>
          <w:p>
            <w:r>
              <w:rPr>
                <w:color w:val="2D2D2D"/>
                <w:sz w:val="18"/>
              </w:rPr>
              <w:t>lon</w:t>
            </w:r>
          </w:p>
        </w:tc>
      </w:tr>
      <w:tr>
        <w:tc>
          <w:tcPr>
            <w:tcW w:type="dxa" w:w="4320"/>
            <w:shd w:val="clear" w:color="auto" w:fill="EEF4FB"/>
            <w:tcBorders>
              <w:top w:val="single" w:sz="4" w:color="CCCCCC"/>
              <w:left w:val="single" w:sz="4" w:color="CCCCCC"/>
              <w:bottom w:val="single" w:sz="4" w:color="CCCCCC"/>
              <w:right w:val="single" w:sz="4" w:color="CCCCCC"/>
            </w:tcBorders>
          </w:tcPr>
          <w:p>
            <w:r>
              <w:rPr>
                <w:color w:val="2D2D2D"/>
                <w:sz w:val="18"/>
              </w:rPr>
              <w:t>Amsterdam</w:t>
            </w:r>
          </w:p>
        </w:tc>
        <w:tc>
          <w:tcPr>
            <w:tcW w:type="dxa" w:w="2880"/>
            <w:shd w:val="clear" w:color="auto" w:fill="EEF4FB"/>
            <w:tcBorders>
              <w:top w:val="single" w:sz="4" w:color="CCCCCC"/>
              <w:left w:val="single" w:sz="4" w:color="CCCCCC"/>
              <w:bottom w:val="single" w:sz="4" w:color="CCCCCC"/>
              <w:right w:val="single" w:sz="4" w:color="CCCCCC"/>
            </w:tcBorders>
          </w:tcPr>
          <w:p>
            <w:r>
              <w:rPr>
                <w:color w:val="2D2D2D"/>
                <w:sz w:val="18"/>
              </w:rPr>
              <w:t>ams</w:t>
            </w:r>
          </w:p>
        </w:tc>
      </w:tr>
      <w:tr>
        <w:tc>
          <w:tcPr>
            <w:tcW w:type="dxa" w:w="4320"/>
            <w:tcBorders>
              <w:top w:val="single" w:sz="4" w:color="CCCCCC"/>
              <w:left w:val="single" w:sz="4" w:color="CCCCCC"/>
              <w:bottom w:val="single" w:sz="4" w:color="CCCCCC"/>
              <w:right w:val="single" w:sz="4" w:color="CCCCCC"/>
            </w:tcBorders>
          </w:tcPr>
          <w:p>
            <w:r>
              <w:rPr>
                <w:color w:val="2D2D2D"/>
                <w:sz w:val="18"/>
              </w:rPr>
              <w:t>Singapore</w:t>
            </w:r>
          </w:p>
        </w:tc>
        <w:tc>
          <w:tcPr>
            <w:tcW w:type="dxa" w:w="2880"/>
            <w:tcBorders>
              <w:top w:val="single" w:sz="4" w:color="CCCCCC"/>
              <w:left w:val="single" w:sz="4" w:color="CCCCCC"/>
              <w:bottom w:val="single" w:sz="4" w:color="CCCCCC"/>
              <w:right w:val="single" w:sz="4" w:color="CCCCCC"/>
            </w:tcBorders>
          </w:tcPr>
          <w:p>
            <w:r>
              <w:rPr>
                <w:color w:val="2D2D2D"/>
                <w:sz w:val="18"/>
              </w:rPr>
              <w:t>sgp</w:t>
            </w:r>
          </w:p>
        </w:tc>
      </w:tr>
      <w:tr>
        <w:tc>
          <w:tcPr>
            <w:tcW w:type="dxa" w:w="4320"/>
            <w:shd w:val="clear" w:color="auto" w:fill="EEF4FB"/>
            <w:tcBorders>
              <w:top w:val="single" w:sz="4" w:color="CCCCCC"/>
              <w:left w:val="single" w:sz="4" w:color="CCCCCC"/>
              <w:bottom w:val="single" w:sz="4" w:color="CCCCCC"/>
              <w:right w:val="single" w:sz="4" w:color="CCCCCC"/>
            </w:tcBorders>
          </w:tcPr>
          <w:p>
            <w:r>
              <w:rPr>
                <w:color w:val="2D2D2D"/>
                <w:sz w:val="18"/>
              </w:rPr>
              <w:t>Bangalore</w:t>
            </w:r>
          </w:p>
        </w:tc>
        <w:tc>
          <w:tcPr>
            <w:tcW w:type="dxa" w:w="2880"/>
            <w:shd w:val="clear" w:color="auto" w:fill="EEF4FB"/>
            <w:tcBorders>
              <w:top w:val="single" w:sz="4" w:color="CCCCCC"/>
              <w:left w:val="single" w:sz="4" w:color="CCCCCC"/>
              <w:bottom w:val="single" w:sz="4" w:color="CCCCCC"/>
              <w:right w:val="single" w:sz="4" w:color="CCCCCC"/>
            </w:tcBorders>
          </w:tcPr>
          <w:p>
            <w:r>
              <w:rPr>
                <w:color w:val="2D2D2D"/>
                <w:sz w:val="18"/>
              </w:rPr>
              <w:t>blr</w:t>
            </w:r>
          </w:p>
        </w:tc>
      </w:tr>
    </w:tbl>
    <w:p>
      <w:pPr>
        <w:spacing w:after="40"/>
      </w:pPr>
    </w:p>
    <w:p>
      <w:pPr>
        <w:pStyle w:val="Heading1"/>
        <w:spacing w:before="360" w:after="80"/>
      </w:pPr>
      <w:r>
        <w:rPr>
          <w:color w:val="005F9E"/>
          <w:sz w:val="32"/>
        </w:rPr>
        <w:t>2. Category Inventory</w:t>
      </w:r>
    </w:p>
    <w:tbl>
      <w:tblPr>
        <w:tblStyle w:val="TableGrid"/>
        <w:tblW w:type="auto" w:w="0"/>
        <w:tblLook w:firstColumn="1" w:firstRow="1" w:lastColumn="0" w:lastRow="0" w:noHBand="0" w:noVBand="1" w:val="04A0"/>
      </w:tblPr>
      <w:tblGrid>
        <w:gridCol w:w="3024"/>
        <w:gridCol w:w="3024"/>
        <w:gridCol w:w="3024"/>
      </w:tblGrid>
      <w:tr>
        <w:tc>
          <w:tcPr>
            <w:tcW w:type="dxa" w:w="3168"/>
            <w:shd w:val="clear" w:color="auto" w:fill="005F9E"/>
          </w:tcPr>
          <w:p>
            <w:r>
              <w:rPr>
                <w:b/>
                <w:color w:val="FFFFFF"/>
                <w:sz w:val="18"/>
              </w:rPr>
              <w:t>Category</w:t>
            </w:r>
          </w:p>
        </w:tc>
        <w:tc>
          <w:tcPr>
            <w:tcW w:type="dxa" w:w="1440"/>
            <w:shd w:val="clear" w:color="auto" w:fill="005F9E"/>
          </w:tcPr>
          <w:p>
            <w:r>
              <w:rPr>
                <w:b/>
                <w:color w:val="FFFFFF"/>
                <w:sz w:val="18"/>
              </w:rPr>
              <w:t>Count</w:t>
            </w:r>
          </w:p>
        </w:tc>
        <w:tc>
          <w:tcPr>
            <w:tcW w:type="dxa" w:w="5040"/>
            <w:shd w:val="clear" w:color="auto" w:fill="005F9E"/>
          </w:tcPr>
          <w:p>
            <w:r>
              <w:rPr>
                <w:b/>
                <w:color w:val="FFFFFF"/>
                <w:sz w:val="18"/>
              </w:rPr>
              <w:t>Notes</w:t>
            </w:r>
          </w:p>
        </w:tc>
      </w:tr>
      <w:tr>
        <w:tc>
          <w:tcPr>
            <w:tcW w:type="dxa" w:w="3168"/>
            <w:tcBorders>
              <w:top w:val="single" w:sz="4" w:color="CCCCCC"/>
              <w:left w:val="single" w:sz="4" w:color="CCCCCC"/>
              <w:bottom w:val="single" w:sz="4" w:color="CCCCCC"/>
              <w:right w:val="single" w:sz="4" w:color="CCCCCC"/>
            </w:tcBorders>
          </w:tcPr>
          <w:p>
            <w:r>
              <w:rPr>
                <w:color w:val="2D2D2D"/>
                <w:sz w:val="18"/>
              </w:rPr>
              <w:t>win_laptop</w:t>
            </w:r>
          </w:p>
        </w:tc>
        <w:tc>
          <w:tcPr>
            <w:tcW w:type="dxa" w:w="1440"/>
            <w:tcBorders>
              <w:top w:val="single" w:sz="4" w:color="CCCCCC"/>
              <w:left w:val="single" w:sz="4" w:color="CCCCCC"/>
              <w:bottom w:val="single" w:sz="4" w:color="CCCCCC"/>
              <w:right w:val="single" w:sz="4" w:color="CCCCCC"/>
            </w:tcBorders>
          </w:tcPr>
          <w:p>
            <w:r>
              <w:rPr>
                <w:color w:val="2D2D2D"/>
                <w:sz w:val="18"/>
              </w:rPr>
              <w:t>545</w:t>
            </w:r>
          </w:p>
        </w:tc>
        <w:tc>
          <w:tcPr>
            <w:tcW w:type="dxa" w:w="5040"/>
            <w:tcBorders>
              <w:top w:val="single" w:sz="4" w:color="CCCCCC"/>
              <w:left w:val="single" w:sz="4" w:color="CCCCCC"/>
              <w:bottom w:val="single" w:sz="4" w:color="CCCCCC"/>
              <w:right w:val="single" w:sz="4" w:color="CCCCCC"/>
            </w:tcBorders>
          </w:tcPr>
          <w:p>
            <w:r>
              <w:rPr>
                <w:color w:val="2D2D2D"/>
                <w:sz w:val="18"/>
              </w:rPr>
            </w:r>
          </w:p>
        </w:tc>
      </w:tr>
      <w:tr>
        <w:tc>
          <w:tcPr>
            <w:tcW w:type="dxa" w:w="3168"/>
            <w:shd w:val="clear" w:color="auto" w:fill="EEF4FB"/>
            <w:tcBorders>
              <w:top w:val="single" w:sz="4" w:color="CCCCCC"/>
              <w:left w:val="single" w:sz="4" w:color="CCCCCC"/>
              <w:bottom w:val="single" w:sz="4" w:color="CCCCCC"/>
              <w:right w:val="single" w:sz="4" w:color="CCCCCC"/>
            </w:tcBorders>
          </w:tcPr>
          <w:p>
            <w:r>
              <w:rPr>
                <w:color w:val="2D2D2D"/>
                <w:sz w:val="18"/>
              </w:rPr>
              <w:t>mac_laptop</w:t>
            </w:r>
          </w:p>
        </w:tc>
        <w:tc>
          <w:tcPr>
            <w:tcW w:type="dxa" w:w="1440"/>
            <w:shd w:val="clear" w:color="auto" w:fill="EEF4FB"/>
            <w:tcBorders>
              <w:top w:val="single" w:sz="4" w:color="CCCCCC"/>
              <w:left w:val="single" w:sz="4" w:color="CCCCCC"/>
              <w:bottom w:val="single" w:sz="4" w:color="CCCCCC"/>
              <w:right w:val="single" w:sz="4" w:color="CCCCCC"/>
            </w:tcBorders>
          </w:tcPr>
          <w:p>
            <w:r>
              <w:rPr>
                <w:color w:val="2D2D2D"/>
                <w:sz w:val="18"/>
              </w:rPr>
              <w:t>310</w:t>
            </w:r>
          </w:p>
        </w:tc>
        <w:tc>
          <w:tcPr>
            <w:tcW w:type="dxa" w:w="5040"/>
            <w:shd w:val="clear" w:color="auto" w:fill="EEF4FB"/>
            <w:tcBorders>
              <w:top w:val="single" w:sz="4" w:color="CCCCCC"/>
              <w:left w:val="single" w:sz="4" w:color="CCCCCC"/>
              <w:bottom w:val="single" w:sz="4" w:color="CCCCCC"/>
              <w:right w:val="single" w:sz="4" w:color="CCCCCC"/>
            </w:tcBorders>
          </w:tcPr>
          <w:p>
            <w:r>
              <w:rPr>
                <w:color w:val="2D2D2D"/>
                <w:sz w:val="18"/>
              </w:rPr>
            </w:r>
          </w:p>
        </w:tc>
      </w:tr>
      <w:tr>
        <w:tc>
          <w:tcPr>
            <w:tcW w:type="dxa" w:w="3168"/>
            <w:tcBorders>
              <w:top w:val="single" w:sz="4" w:color="CCCCCC"/>
              <w:left w:val="single" w:sz="4" w:color="CCCCCC"/>
              <w:bottom w:val="single" w:sz="4" w:color="CCCCCC"/>
              <w:right w:val="single" w:sz="4" w:color="CCCCCC"/>
            </w:tcBorders>
          </w:tcPr>
          <w:p>
            <w:r>
              <w:rPr>
                <w:color w:val="2D2D2D"/>
                <w:sz w:val="18"/>
              </w:rPr>
              <w:t>mobile_ios</w:t>
            </w:r>
          </w:p>
        </w:tc>
        <w:tc>
          <w:tcPr>
            <w:tcW w:type="dxa" w:w="1440"/>
            <w:tcBorders>
              <w:top w:val="single" w:sz="4" w:color="CCCCCC"/>
              <w:left w:val="single" w:sz="4" w:color="CCCCCC"/>
              <w:bottom w:val="single" w:sz="4" w:color="CCCCCC"/>
              <w:right w:val="single" w:sz="4" w:color="CCCCCC"/>
            </w:tcBorders>
          </w:tcPr>
          <w:p>
            <w:r>
              <w:rPr>
                <w:color w:val="2D2D2D"/>
                <w:sz w:val="18"/>
              </w:rPr>
              <w:t>275</w:t>
            </w:r>
          </w:p>
        </w:tc>
        <w:tc>
          <w:tcPr>
            <w:tcW w:type="dxa" w:w="5040"/>
            <w:tcBorders>
              <w:top w:val="single" w:sz="4" w:color="CCCCCC"/>
              <w:left w:val="single" w:sz="4" w:color="CCCCCC"/>
              <w:bottom w:val="single" w:sz="4" w:color="CCCCCC"/>
              <w:right w:val="single" w:sz="4" w:color="CCCCCC"/>
            </w:tcBorders>
          </w:tcPr>
          <w:p>
            <w:r>
              <w:rPr>
                <w:color w:val="2D2D2D"/>
                <w:sz w:val="18"/>
              </w:rPr>
              <w:t>Not in ServiceNow / CrowdStrike</w:t>
            </w:r>
          </w:p>
        </w:tc>
      </w:tr>
      <w:tr>
        <w:tc>
          <w:tcPr>
            <w:tcW w:type="dxa" w:w="3168"/>
            <w:shd w:val="clear" w:color="auto" w:fill="EEF4FB"/>
            <w:tcBorders>
              <w:top w:val="single" w:sz="4" w:color="CCCCCC"/>
              <w:left w:val="single" w:sz="4" w:color="CCCCCC"/>
              <w:bottom w:val="single" w:sz="4" w:color="CCCCCC"/>
              <w:right w:val="single" w:sz="4" w:color="CCCCCC"/>
            </w:tcBorders>
          </w:tcPr>
          <w:p>
            <w:r>
              <w:rPr>
                <w:color w:val="2D2D2D"/>
                <w:sz w:val="18"/>
              </w:rPr>
              <w:t>iot</w:t>
            </w:r>
          </w:p>
        </w:tc>
        <w:tc>
          <w:tcPr>
            <w:tcW w:type="dxa" w:w="1440"/>
            <w:shd w:val="clear" w:color="auto" w:fill="EEF4FB"/>
            <w:tcBorders>
              <w:top w:val="single" w:sz="4" w:color="CCCCCC"/>
              <w:left w:val="single" w:sz="4" w:color="CCCCCC"/>
              <w:bottom w:val="single" w:sz="4" w:color="CCCCCC"/>
              <w:right w:val="single" w:sz="4" w:color="CCCCCC"/>
            </w:tcBorders>
          </w:tcPr>
          <w:p>
            <w:r>
              <w:rPr>
                <w:color w:val="2D2D2D"/>
                <w:sz w:val="18"/>
              </w:rPr>
              <w:t>245</w:t>
            </w:r>
          </w:p>
        </w:tc>
        <w:tc>
          <w:tcPr>
            <w:tcW w:type="dxa" w:w="5040"/>
            <w:shd w:val="clear" w:color="auto" w:fill="EEF4FB"/>
            <w:tcBorders>
              <w:top w:val="single" w:sz="4" w:color="CCCCCC"/>
              <w:left w:val="single" w:sz="4" w:color="CCCCCC"/>
              <w:bottom w:val="single" w:sz="4" w:color="CCCCCC"/>
              <w:right w:val="single" w:sz="4" w:color="CCCCCC"/>
            </w:tcBorders>
          </w:tcPr>
          <w:p>
            <w:r>
              <w:rPr>
                <w:color w:val="2D2D2D"/>
                <w:sz w:val="18"/>
              </w:rPr>
              <w:t>Not in ServiceNow</w:t>
            </w:r>
          </w:p>
        </w:tc>
      </w:tr>
      <w:tr>
        <w:tc>
          <w:tcPr>
            <w:tcW w:type="dxa" w:w="3168"/>
            <w:tcBorders>
              <w:top w:val="single" w:sz="4" w:color="CCCCCC"/>
              <w:left w:val="single" w:sz="4" w:color="CCCCCC"/>
              <w:bottom w:val="single" w:sz="4" w:color="CCCCCC"/>
              <w:right w:val="single" w:sz="4" w:color="CCCCCC"/>
            </w:tcBorders>
          </w:tcPr>
          <w:p>
            <w:r>
              <w:rPr>
                <w:color w:val="2D2D2D"/>
                <w:sz w:val="18"/>
              </w:rPr>
              <w:t>mobile_droid</w:t>
            </w:r>
          </w:p>
        </w:tc>
        <w:tc>
          <w:tcPr>
            <w:tcW w:type="dxa" w:w="1440"/>
            <w:tcBorders>
              <w:top w:val="single" w:sz="4" w:color="CCCCCC"/>
              <w:left w:val="single" w:sz="4" w:color="CCCCCC"/>
              <w:bottom w:val="single" w:sz="4" w:color="CCCCCC"/>
              <w:right w:val="single" w:sz="4" w:color="CCCCCC"/>
            </w:tcBorders>
          </w:tcPr>
          <w:p>
            <w:r>
              <w:rPr>
                <w:color w:val="2D2D2D"/>
                <w:sz w:val="18"/>
              </w:rPr>
              <w:t>230</w:t>
            </w:r>
          </w:p>
        </w:tc>
        <w:tc>
          <w:tcPr>
            <w:tcW w:type="dxa" w:w="5040"/>
            <w:tcBorders>
              <w:top w:val="single" w:sz="4" w:color="CCCCCC"/>
              <w:left w:val="single" w:sz="4" w:color="CCCCCC"/>
              <w:bottom w:val="single" w:sz="4" w:color="CCCCCC"/>
              <w:right w:val="single" w:sz="4" w:color="CCCCCC"/>
            </w:tcBorders>
          </w:tcPr>
          <w:p>
            <w:r>
              <w:rPr>
                <w:color w:val="2D2D2D"/>
                <w:sz w:val="18"/>
              </w:rPr>
              <w:t>Not in ServiceNow / CrowdStrike</w:t>
            </w:r>
          </w:p>
        </w:tc>
      </w:tr>
      <w:tr>
        <w:tc>
          <w:tcPr>
            <w:tcW w:type="dxa" w:w="3168"/>
            <w:shd w:val="clear" w:color="auto" w:fill="EEF4FB"/>
            <w:tcBorders>
              <w:top w:val="single" w:sz="4" w:color="CCCCCC"/>
              <w:left w:val="single" w:sz="4" w:color="CCCCCC"/>
              <w:bottom w:val="single" w:sz="4" w:color="CCCCCC"/>
              <w:right w:val="single" w:sz="4" w:color="CCCCCC"/>
            </w:tcBorders>
          </w:tcPr>
          <w:p>
            <w:r>
              <w:rPr>
                <w:color w:val="2D2D2D"/>
                <w:sz w:val="18"/>
              </w:rPr>
              <w:t>wap</w:t>
            </w:r>
          </w:p>
        </w:tc>
        <w:tc>
          <w:tcPr>
            <w:tcW w:type="dxa" w:w="1440"/>
            <w:shd w:val="clear" w:color="auto" w:fill="EEF4FB"/>
            <w:tcBorders>
              <w:top w:val="single" w:sz="4" w:color="CCCCCC"/>
              <w:left w:val="single" w:sz="4" w:color="CCCCCC"/>
              <w:bottom w:val="single" w:sz="4" w:color="CCCCCC"/>
              <w:right w:val="single" w:sz="4" w:color="CCCCCC"/>
            </w:tcBorders>
          </w:tcPr>
          <w:p>
            <w:r>
              <w:rPr>
                <w:color w:val="2D2D2D"/>
                <w:sz w:val="18"/>
              </w:rPr>
              <w:t>160</w:t>
            </w:r>
          </w:p>
        </w:tc>
        <w:tc>
          <w:tcPr>
            <w:tcW w:type="dxa" w:w="5040"/>
            <w:shd w:val="clear" w:color="auto" w:fill="EEF4FB"/>
            <w:tcBorders>
              <w:top w:val="single" w:sz="4" w:color="CCCCCC"/>
              <w:left w:val="single" w:sz="4" w:color="CCCCCC"/>
              <w:bottom w:val="single" w:sz="4" w:color="CCCCCC"/>
              <w:right w:val="single" w:sz="4" w:color="CCCCCC"/>
            </w:tcBorders>
          </w:tcPr>
          <w:p>
            <w:r>
              <w:rPr>
                <w:color w:val="2D2D2D"/>
                <w:sz w:val="18"/>
              </w:rPr>
              <w:t>Not in ServiceNow</w:t>
            </w:r>
          </w:p>
        </w:tc>
      </w:tr>
      <w:tr>
        <w:tc>
          <w:tcPr>
            <w:tcW w:type="dxa" w:w="3168"/>
            <w:tcBorders>
              <w:top w:val="single" w:sz="4" w:color="CCCCCC"/>
              <w:left w:val="single" w:sz="4" w:color="CCCCCC"/>
              <w:bottom w:val="single" w:sz="4" w:color="CCCCCC"/>
              <w:right w:val="single" w:sz="4" w:color="CCCCCC"/>
            </w:tcBorders>
          </w:tcPr>
          <w:p>
            <w:r>
              <w:rPr>
                <w:color w:val="2D2D2D"/>
                <w:sz w:val="18"/>
              </w:rPr>
              <w:t>win_vm</w:t>
            </w:r>
          </w:p>
        </w:tc>
        <w:tc>
          <w:tcPr>
            <w:tcW w:type="dxa" w:w="1440"/>
            <w:tcBorders>
              <w:top w:val="single" w:sz="4" w:color="CCCCCC"/>
              <w:left w:val="single" w:sz="4" w:color="CCCCCC"/>
              <w:bottom w:val="single" w:sz="4" w:color="CCCCCC"/>
              <w:right w:val="single" w:sz="4" w:color="CCCCCC"/>
            </w:tcBorders>
          </w:tcPr>
          <w:p>
            <w:r>
              <w:rPr>
                <w:color w:val="2D2D2D"/>
                <w:sz w:val="18"/>
              </w:rPr>
              <w:t>130</w:t>
            </w:r>
          </w:p>
        </w:tc>
        <w:tc>
          <w:tcPr>
            <w:tcW w:type="dxa" w:w="5040"/>
            <w:tcBorders>
              <w:top w:val="single" w:sz="4" w:color="CCCCCC"/>
              <w:left w:val="single" w:sz="4" w:color="CCCCCC"/>
              <w:bottom w:val="single" w:sz="4" w:color="CCCCCC"/>
              <w:right w:val="single" w:sz="4" w:color="CCCCCC"/>
            </w:tcBorders>
          </w:tcPr>
          <w:p>
            <w:r>
              <w:rPr>
                <w:color w:val="2D2D2D"/>
                <w:sz w:val="18"/>
              </w:rPr>
            </w:r>
          </w:p>
        </w:tc>
      </w:tr>
      <w:tr>
        <w:tc>
          <w:tcPr>
            <w:tcW w:type="dxa" w:w="3168"/>
            <w:shd w:val="clear" w:color="auto" w:fill="EEF4FB"/>
            <w:tcBorders>
              <w:top w:val="single" w:sz="4" w:color="CCCCCC"/>
              <w:left w:val="single" w:sz="4" w:color="CCCCCC"/>
              <w:bottom w:val="single" w:sz="4" w:color="CCCCCC"/>
              <w:right w:val="single" w:sz="4" w:color="CCCCCC"/>
            </w:tcBorders>
          </w:tcPr>
          <w:p>
            <w:r>
              <w:rPr>
                <w:color w:val="2D2D2D"/>
                <w:sz w:val="18"/>
              </w:rPr>
              <w:t>linux_vm</w:t>
            </w:r>
          </w:p>
        </w:tc>
        <w:tc>
          <w:tcPr>
            <w:tcW w:type="dxa" w:w="1440"/>
            <w:shd w:val="clear" w:color="auto" w:fill="EEF4FB"/>
            <w:tcBorders>
              <w:top w:val="single" w:sz="4" w:color="CCCCCC"/>
              <w:left w:val="single" w:sz="4" w:color="CCCCCC"/>
              <w:bottom w:val="single" w:sz="4" w:color="CCCCCC"/>
              <w:right w:val="single" w:sz="4" w:color="CCCCCC"/>
            </w:tcBorders>
          </w:tcPr>
          <w:p>
            <w:r>
              <w:rPr>
                <w:color w:val="2D2D2D"/>
                <w:sz w:val="18"/>
              </w:rPr>
              <w:t>115</w:t>
            </w:r>
          </w:p>
        </w:tc>
        <w:tc>
          <w:tcPr>
            <w:tcW w:type="dxa" w:w="5040"/>
            <w:shd w:val="clear" w:color="auto" w:fill="EEF4FB"/>
            <w:tcBorders>
              <w:top w:val="single" w:sz="4" w:color="CCCCCC"/>
              <w:left w:val="single" w:sz="4" w:color="CCCCCC"/>
              <w:bottom w:val="single" w:sz="4" w:color="CCCCCC"/>
              <w:right w:val="single" w:sz="4" w:color="CCCCCC"/>
            </w:tcBorders>
          </w:tcPr>
          <w:p>
            <w:r>
              <w:rPr>
                <w:color w:val="2D2D2D"/>
                <w:sz w:val="18"/>
              </w:rPr>
            </w:r>
          </w:p>
        </w:tc>
      </w:tr>
      <w:tr>
        <w:tc>
          <w:tcPr>
            <w:tcW w:type="dxa" w:w="3168"/>
            <w:tcBorders>
              <w:top w:val="single" w:sz="4" w:color="CCCCCC"/>
              <w:left w:val="single" w:sz="4" w:color="CCCCCC"/>
              <w:bottom w:val="single" w:sz="4" w:color="CCCCCC"/>
              <w:right w:val="single" w:sz="4" w:color="CCCCCC"/>
            </w:tcBorders>
          </w:tcPr>
          <w:p>
            <w:r>
              <w:rPr>
                <w:color w:val="2D2D2D"/>
                <w:sz w:val="18"/>
              </w:rPr>
              <w:t>switch</w:t>
            </w:r>
          </w:p>
        </w:tc>
        <w:tc>
          <w:tcPr>
            <w:tcW w:type="dxa" w:w="1440"/>
            <w:tcBorders>
              <w:top w:val="single" w:sz="4" w:color="CCCCCC"/>
              <w:left w:val="single" w:sz="4" w:color="CCCCCC"/>
              <w:bottom w:val="single" w:sz="4" w:color="CCCCCC"/>
              <w:right w:val="single" w:sz="4" w:color="CCCCCC"/>
            </w:tcBorders>
          </w:tcPr>
          <w:p>
            <w:r>
              <w:rPr>
                <w:color w:val="2D2D2D"/>
                <w:sz w:val="18"/>
              </w:rPr>
              <w:t>80</w:t>
            </w:r>
          </w:p>
        </w:tc>
        <w:tc>
          <w:tcPr>
            <w:tcW w:type="dxa" w:w="5040"/>
            <w:tcBorders>
              <w:top w:val="single" w:sz="4" w:color="CCCCCC"/>
              <w:left w:val="single" w:sz="4" w:color="CCCCCC"/>
              <w:bottom w:val="single" w:sz="4" w:color="CCCCCC"/>
              <w:right w:val="single" w:sz="4" w:color="CCCCCC"/>
            </w:tcBorders>
          </w:tcPr>
          <w:p>
            <w:r>
              <w:rPr>
                <w:color w:val="2D2D2D"/>
                <w:sz w:val="18"/>
              </w:rPr>
              <w:t>Not in ServiceNow</w:t>
            </w:r>
          </w:p>
        </w:tc>
      </w:tr>
      <w:tr>
        <w:tc>
          <w:tcPr>
            <w:tcW w:type="dxa" w:w="3168"/>
            <w:shd w:val="clear" w:color="auto" w:fill="EEF4FB"/>
            <w:tcBorders>
              <w:top w:val="single" w:sz="4" w:color="CCCCCC"/>
              <w:left w:val="single" w:sz="4" w:color="CCCCCC"/>
              <w:bottom w:val="single" w:sz="4" w:color="CCCCCC"/>
              <w:right w:val="single" w:sz="4" w:color="CCCCCC"/>
            </w:tcBorders>
          </w:tcPr>
          <w:p>
            <w:r>
              <w:rPr>
                <w:color w:val="2D2D2D"/>
                <w:sz w:val="18"/>
              </w:rPr>
              <w:t>vdi</w:t>
            </w:r>
          </w:p>
        </w:tc>
        <w:tc>
          <w:tcPr>
            <w:tcW w:type="dxa" w:w="1440"/>
            <w:shd w:val="clear" w:color="auto" w:fill="EEF4FB"/>
            <w:tcBorders>
              <w:top w:val="single" w:sz="4" w:color="CCCCCC"/>
              <w:left w:val="single" w:sz="4" w:color="CCCCCC"/>
              <w:bottom w:val="single" w:sz="4" w:color="CCCCCC"/>
              <w:right w:val="single" w:sz="4" w:color="CCCCCC"/>
            </w:tcBorders>
          </w:tcPr>
          <w:p>
            <w:r>
              <w:rPr>
                <w:color w:val="2D2D2D"/>
                <w:sz w:val="18"/>
              </w:rPr>
              <w:t>43</w:t>
            </w:r>
          </w:p>
        </w:tc>
        <w:tc>
          <w:tcPr>
            <w:tcW w:type="dxa" w:w="5040"/>
            <w:shd w:val="clear" w:color="auto" w:fill="EEF4FB"/>
            <w:tcBorders>
              <w:top w:val="single" w:sz="4" w:color="CCCCCC"/>
              <w:left w:val="single" w:sz="4" w:color="CCCCCC"/>
              <w:bottom w:val="single" w:sz="4" w:color="CCCCCC"/>
              <w:right w:val="single" w:sz="4" w:color="CCCCCC"/>
            </w:tcBorders>
          </w:tcPr>
          <w:p>
            <w:r>
              <w:rPr>
                <w:color w:val="2D2D2D"/>
                <w:sz w:val="18"/>
              </w:rPr>
            </w:r>
          </w:p>
        </w:tc>
      </w:tr>
      <w:tr>
        <w:tc>
          <w:tcPr>
            <w:tcW w:type="dxa" w:w="3168"/>
            <w:tcBorders>
              <w:top w:val="single" w:sz="4" w:color="CCCCCC"/>
              <w:left w:val="single" w:sz="4" w:color="CCCCCC"/>
              <w:bottom w:val="single" w:sz="4" w:color="CCCCCC"/>
              <w:right w:val="single" w:sz="4" w:color="CCCCCC"/>
            </w:tcBorders>
          </w:tcPr>
          <w:p>
            <w:r>
              <w:rPr>
                <w:color w:val="2D2D2D"/>
                <w:sz w:val="18"/>
              </w:rPr>
              <w:t>printer</w:t>
            </w:r>
          </w:p>
        </w:tc>
        <w:tc>
          <w:tcPr>
            <w:tcW w:type="dxa" w:w="1440"/>
            <w:tcBorders>
              <w:top w:val="single" w:sz="4" w:color="CCCCCC"/>
              <w:left w:val="single" w:sz="4" w:color="CCCCCC"/>
              <w:bottom w:val="single" w:sz="4" w:color="CCCCCC"/>
              <w:right w:val="single" w:sz="4" w:color="CCCCCC"/>
            </w:tcBorders>
          </w:tcPr>
          <w:p>
            <w:r>
              <w:rPr>
                <w:color w:val="2D2D2D"/>
                <w:sz w:val="18"/>
              </w:rPr>
              <w:t>43</w:t>
            </w:r>
          </w:p>
        </w:tc>
        <w:tc>
          <w:tcPr>
            <w:tcW w:type="dxa" w:w="5040"/>
            <w:tcBorders>
              <w:top w:val="single" w:sz="4" w:color="CCCCCC"/>
              <w:left w:val="single" w:sz="4" w:color="CCCCCC"/>
              <w:bottom w:val="single" w:sz="4" w:color="CCCCCC"/>
              <w:right w:val="single" w:sz="4" w:color="CCCCCC"/>
            </w:tcBorders>
          </w:tcPr>
          <w:p>
            <w:r>
              <w:rPr>
                <w:color w:val="2D2D2D"/>
                <w:sz w:val="18"/>
              </w:rPr>
            </w:r>
          </w:p>
        </w:tc>
      </w:tr>
      <w:tr>
        <w:tc>
          <w:tcPr>
            <w:tcW w:type="dxa" w:w="3168"/>
            <w:shd w:val="clear" w:color="auto" w:fill="EEF4FB"/>
            <w:tcBorders>
              <w:top w:val="single" w:sz="4" w:color="CCCCCC"/>
              <w:left w:val="single" w:sz="4" w:color="CCCCCC"/>
              <w:bottom w:val="single" w:sz="4" w:color="CCCCCC"/>
              <w:right w:val="single" w:sz="4" w:color="CCCCCC"/>
            </w:tcBorders>
          </w:tcPr>
          <w:p>
            <w:r>
              <w:rPr>
                <w:color w:val="2D2D2D"/>
                <w:sz w:val="18"/>
              </w:rPr>
              <w:t>linux_ws</w:t>
            </w:r>
          </w:p>
        </w:tc>
        <w:tc>
          <w:tcPr>
            <w:tcW w:type="dxa" w:w="1440"/>
            <w:shd w:val="clear" w:color="auto" w:fill="EEF4FB"/>
            <w:tcBorders>
              <w:top w:val="single" w:sz="4" w:color="CCCCCC"/>
              <w:left w:val="single" w:sz="4" w:color="CCCCCC"/>
              <w:bottom w:val="single" w:sz="4" w:color="CCCCCC"/>
              <w:right w:val="single" w:sz="4" w:color="CCCCCC"/>
            </w:tcBorders>
          </w:tcPr>
          <w:p>
            <w:r>
              <w:rPr>
                <w:color w:val="2D2D2D"/>
                <w:sz w:val="18"/>
              </w:rPr>
              <w:t>32</w:t>
            </w:r>
          </w:p>
        </w:tc>
        <w:tc>
          <w:tcPr>
            <w:tcW w:type="dxa" w:w="5040"/>
            <w:shd w:val="clear" w:color="auto" w:fill="EEF4FB"/>
            <w:tcBorders>
              <w:top w:val="single" w:sz="4" w:color="CCCCCC"/>
              <w:left w:val="single" w:sz="4" w:color="CCCCCC"/>
              <w:bottom w:val="single" w:sz="4" w:color="CCCCCC"/>
              <w:right w:val="single" w:sz="4" w:color="CCCCCC"/>
            </w:tcBorders>
          </w:tcPr>
          <w:p>
            <w:r>
              <w:rPr>
                <w:color w:val="2D2D2D"/>
                <w:sz w:val="18"/>
              </w:rPr>
            </w:r>
          </w:p>
        </w:tc>
      </w:tr>
      <w:tr>
        <w:tc>
          <w:tcPr>
            <w:tcW w:type="dxa" w:w="3168"/>
            <w:tcBorders>
              <w:top w:val="single" w:sz="4" w:color="CCCCCC"/>
              <w:left w:val="single" w:sz="4" w:color="CCCCCC"/>
              <w:bottom w:val="single" w:sz="4" w:color="CCCCCC"/>
              <w:right w:val="single" w:sz="4" w:color="CCCCCC"/>
            </w:tcBorders>
          </w:tcPr>
          <w:p>
            <w:r>
              <w:rPr>
                <w:color w:val="2D2D2D"/>
                <w:sz w:val="18"/>
              </w:rPr>
              <w:t>sdwan</w:t>
            </w:r>
          </w:p>
        </w:tc>
        <w:tc>
          <w:tcPr>
            <w:tcW w:type="dxa" w:w="1440"/>
            <w:tcBorders>
              <w:top w:val="single" w:sz="4" w:color="CCCCCC"/>
              <w:left w:val="single" w:sz="4" w:color="CCCCCC"/>
              <w:bottom w:val="single" w:sz="4" w:color="CCCCCC"/>
              <w:right w:val="single" w:sz="4" w:color="CCCCCC"/>
            </w:tcBorders>
          </w:tcPr>
          <w:p>
            <w:r>
              <w:rPr>
                <w:color w:val="2D2D2D"/>
                <w:sz w:val="18"/>
              </w:rPr>
              <w:t>18</w:t>
            </w:r>
          </w:p>
        </w:tc>
        <w:tc>
          <w:tcPr>
            <w:tcW w:type="dxa" w:w="5040"/>
            <w:tcBorders>
              <w:top w:val="single" w:sz="4" w:color="CCCCCC"/>
              <w:left w:val="single" w:sz="4" w:color="CCCCCC"/>
              <w:bottom w:val="single" w:sz="4" w:color="CCCCCC"/>
              <w:right w:val="single" w:sz="4" w:color="CCCCCC"/>
            </w:tcBorders>
          </w:tcPr>
          <w:p>
            <w:r>
              <w:rPr>
                <w:color w:val="2D2D2D"/>
                <w:sz w:val="18"/>
              </w:rPr>
              <w:t>Not in ServiceNow</w:t>
            </w:r>
          </w:p>
        </w:tc>
      </w:tr>
      <w:tr>
        <w:tc>
          <w:tcPr>
            <w:tcW w:type="dxa" w:w="3168"/>
            <w:shd w:val="clear" w:color="auto" w:fill="EEF4FB"/>
            <w:tcBorders>
              <w:top w:val="single" w:sz="4" w:color="CCCCCC"/>
              <w:left w:val="single" w:sz="4" w:color="CCCCCC"/>
              <w:bottom w:val="single" w:sz="4" w:color="CCCCCC"/>
              <w:right w:val="single" w:sz="4" w:color="CCCCCC"/>
            </w:tcBorders>
          </w:tcPr>
          <w:p>
            <w:r>
              <w:rPr>
                <w:color w:val="2D2D2D"/>
                <w:sz w:val="18"/>
              </w:rPr>
              <w:t>clinic</w:t>
            </w:r>
          </w:p>
        </w:tc>
        <w:tc>
          <w:tcPr>
            <w:tcW w:type="dxa" w:w="1440"/>
            <w:shd w:val="clear" w:color="auto" w:fill="EEF4FB"/>
            <w:tcBorders>
              <w:top w:val="single" w:sz="4" w:color="CCCCCC"/>
              <w:left w:val="single" w:sz="4" w:color="CCCCCC"/>
              <w:bottom w:val="single" w:sz="4" w:color="CCCCCC"/>
              <w:right w:val="single" w:sz="4" w:color="CCCCCC"/>
            </w:tcBorders>
          </w:tcPr>
          <w:p>
            <w:r>
              <w:rPr>
                <w:color w:val="2D2D2D"/>
                <w:sz w:val="18"/>
              </w:rPr>
              <w:t>17</w:t>
            </w:r>
          </w:p>
        </w:tc>
        <w:tc>
          <w:tcPr>
            <w:tcW w:type="dxa" w:w="5040"/>
            <w:shd w:val="clear" w:color="auto" w:fill="EEF4FB"/>
            <w:tcBorders>
              <w:top w:val="single" w:sz="4" w:color="CCCCCC"/>
              <w:left w:val="single" w:sz="4" w:color="CCCCCC"/>
              <w:bottom w:val="single" w:sz="4" w:color="CCCCCC"/>
              <w:right w:val="single" w:sz="4" w:color="CCCCCC"/>
            </w:tcBorders>
          </w:tcPr>
          <w:p>
            <w:r>
              <w:rPr>
                <w:color w:val="2D2D2D"/>
                <w:sz w:val="18"/>
              </w:rPr>
              <w:t>Not in ServiceNow / CrowdStrike</w:t>
            </w:r>
          </w:p>
        </w:tc>
      </w:tr>
      <w:tr>
        <w:tc>
          <w:tcPr>
            <w:tcW w:type="dxa" w:w="3168"/>
            <w:tcBorders>
              <w:top w:val="single" w:sz="4" w:color="CCCCCC"/>
              <w:left w:val="single" w:sz="4" w:color="CCCCCC"/>
              <w:bottom w:val="single" w:sz="4" w:color="CCCCCC"/>
              <w:right w:val="single" w:sz="4" w:color="CCCCCC"/>
            </w:tcBorders>
          </w:tcPr>
          <w:p>
            <w:r>
              <w:rPr>
                <w:color w:val="2D2D2D"/>
                <w:sz w:val="18"/>
              </w:rPr>
              <w:t>router</w:t>
            </w:r>
          </w:p>
        </w:tc>
        <w:tc>
          <w:tcPr>
            <w:tcW w:type="dxa" w:w="1440"/>
            <w:tcBorders>
              <w:top w:val="single" w:sz="4" w:color="CCCCCC"/>
              <w:left w:val="single" w:sz="4" w:color="CCCCCC"/>
              <w:bottom w:val="single" w:sz="4" w:color="CCCCCC"/>
              <w:right w:val="single" w:sz="4" w:color="CCCCCC"/>
            </w:tcBorders>
          </w:tcPr>
          <w:p>
            <w:r>
              <w:rPr>
                <w:color w:val="2D2D2D"/>
                <w:sz w:val="18"/>
              </w:rPr>
              <w:t>14</w:t>
            </w:r>
          </w:p>
        </w:tc>
        <w:tc>
          <w:tcPr>
            <w:tcW w:type="dxa" w:w="5040"/>
            <w:tcBorders>
              <w:top w:val="single" w:sz="4" w:color="CCCCCC"/>
              <w:left w:val="single" w:sz="4" w:color="CCCCCC"/>
              <w:bottom w:val="single" w:sz="4" w:color="CCCCCC"/>
              <w:right w:val="single" w:sz="4" w:color="CCCCCC"/>
            </w:tcBorders>
          </w:tcPr>
          <w:p>
            <w:r>
              <w:rPr>
                <w:color w:val="2D2D2D"/>
                <w:sz w:val="18"/>
              </w:rPr>
              <w:t>Not in ServiceNow</w:t>
            </w:r>
          </w:p>
        </w:tc>
      </w:tr>
      <w:tr>
        <w:tc>
          <w:tcPr>
            <w:tcW w:type="dxa" w:w="3168"/>
            <w:shd w:val="clear" w:color="auto" w:fill="EEF4FB"/>
            <w:tcBorders>
              <w:top w:val="single" w:sz="4" w:color="CCCCCC"/>
              <w:left w:val="single" w:sz="4" w:color="CCCCCC"/>
              <w:bottom w:val="single" w:sz="4" w:color="CCCCCC"/>
              <w:right w:val="single" w:sz="4" w:color="CCCCCC"/>
            </w:tcBorders>
          </w:tcPr>
          <w:p>
            <w:r>
              <w:rPr>
                <w:color w:val="2D2D2D"/>
                <w:sz w:val="18"/>
              </w:rPr>
              <w:t>win_server</w:t>
            </w:r>
          </w:p>
        </w:tc>
        <w:tc>
          <w:tcPr>
            <w:tcW w:type="dxa" w:w="1440"/>
            <w:shd w:val="clear" w:color="auto" w:fill="EEF4FB"/>
            <w:tcBorders>
              <w:top w:val="single" w:sz="4" w:color="CCCCCC"/>
              <w:left w:val="single" w:sz="4" w:color="CCCCCC"/>
              <w:bottom w:val="single" w:sz="4" w:color="CCCCCC"/>
              <w:right w:val="single" w:sz="4" w:color="CCCCCC"/>
            </w:tcBorders>
          </w:tcPr>
          <w:p>
            <w:r>
              <w:rPr>
                <w:color w:val="2D2D2D"/>
                <w:sz w:val="18"/>
              </w:rPr>
              <w:t>12</w:t>
            </w:r>
          </w:p>
        </w:tc>
        <w:tc>
          <w:tcPr>
            <w:tcW w:type="dxa" w:w="5040"/>
            <w:shd w:val="clear" w:color="auto" w:fill="EEF4FB"/>
            <w:tcBorders>
              <w:top w:val="single" w:sz="4" w:color="CCCCCC"/>
              <w:left w:val="single" w:sz="4" w:color="CCCCCC"/>
              <w:bottom w:val="single" w:sz="4" w:color="CCCCCC"/>
              <w:right w:val="single" w:sz="4" w:color="CCCCCC"/>
            </w:tcBorders>
          </w:tcPr>
          <w:p>
            <w:r>
              <w:rPr>
                <w:color w:val="2D2D2D"/>
                <w:sz w:val="18"/>
              </w:rPr>
            </w:r>
          </w:p>
        </w:tc>
      </w:tr>
      <w:tr>
        <w:tc>
          <w:tcPr>
            <w:tcW w:type="dxa" w:w="3168"/>
            <w:tcBorders>
              <w:top w:val="single" w:sz="4" w:color="CCCCCC"/>
              <w:left w:val="single" w:sz="4" w:color="CCCCCC"/>
              <w:bottom w:val="single" w:sz="4" w:color="CCCCCC"/>
              <w:right w:val="single" w:sz="4" w:color="CCCCCC"/>
            </w:tcBorders>
          </w:tcPr>
          <w:p>
            <w:r>
              <w:rPr>
                <w:color w:val="2D2D2D"/>
                <w:sz w:val="18"/>
              </w:rPr>
              <w:t>linux_server</w:t>
            </w:r>
          </w:p>
        </w:tc>
        <w:tc>
          <w:tcPr>
            <w:tcW w:type="dxa" w:w="1440"/>
            <w:tcBorders>
              <w:top w:val="single" w:sz="4" w:color="CCCCCC"/>
              <w:left w:val="single" w:sz="4" w:color="CCCCCC"/>
              <w:bottom w:val="single" w:sz="4" w:color="CCCCCC"/>
              <w:right w:val="single" w:sz="4" w:color="CCCCCC"/>
            </w:tcBorders>
          </w:tcPr>
          <w:p>
            <w:r>
              <w:rPr>
                <w:color w:val="2D2D2D"/>
                <w:sz w:val="18"/>
              </w:rPr>
              <w:t>9</w:t>
            </w:r>
          </w:p>
        </w:tc>
        <w:tc>
          <w:tcPr>
            <w:tcW w:type="dxa" w:w="5040"/>
            <w:tcBorders>
              <w:top w:val="single" w:sz="4" w:color="CCCCCC"/>
              <w:left w:val="single" w:sz="4" w:color="CCCCCC"/>
              <w:bottom w:val="single" w:sz="4" w:color="CCCCCC"/>
              <w:right w:val="single" w:sz="4" w:color="CCCCCC"/>
            </w:tcBorders>
          </w:tcPr>
          <w:p>
            <w:r>
              <w:rPr>
                <w:color w:val="2D2D2D"/>
                <w:sz w:val="18"/>
              </w:rPr>
            </w:r>
          </w:p>
        </w:tc>
      </w:tr>
      <w:tr>
        <w:tc>
          <w:tcPr>
            <w:tcW w:type="dxa" w:w="3168"/>
            <w:shd w:val="clear" w:color="auto" w:fill="EEF4FB"/>
            <w:tcBorders>
              <w:top w:val="single" w:sz="4" w:color="CCCCCC"/>
              <w:left w:val="single" w:sz="4" w:color="CCCCCC"/>
              <w:bottom w:val="single" w:sz="4" w:color="CCCCCC"/>
              <w:right w:val="single" w:sz="4" w:color="CCCCCC"/>
            </w:tcBorders>
          </w:tcPr>
          <w:p>
            <w:r>
              <w:rPr>
                <w:color w:val="2D2D2D"/>
                <w:sz w:val="18"/>
              </w:rPr>
              <w:t>security</w:t>
            </w:r>
          </w:p>
        </w:tc>
        <w:tc>
          <w:tcPr>
            <w:tcW w:type="dxa" w:w="1440"/>
            <w:shd w:val="clear" w:color="auto" w:fill="EEF4FB"/>
            <w:tcBorders>
              <w:top w:val="single" w:sz="4" w:color="CCCCCC"/>
              <w:left w:val="single" w:sz="4" w:color="CCCCCC"/>
              <w:bottom w:val="single" w:sz="4" w:color="CCCCCC"/>
              <w:right w:val="single" w:sz="4" w:color="CCCCCC"/>
            </w:tcBorders>
          </w:tcPr>
          <w:p>
            <w:r>
              <w:rPr>
                <w:color w:val="2D2D2D"/>
                <w:sz w:val="18"/>
              </w:rPr>
              <w:t>7</w:t>
            </w:r>
          </w:p>
        </w:tc>
        <w:tc>
          <w:tcPr>
            <w:tcW w:type="dxa" w:w="5040"/>
            <w:shd w:val="clear" w:color="auto" w:fill="EEF4FB"/>
            <w:tcBorders>
              <w:top w:val="single" w:sz="4" w:color="CCCCCC"/>
              <w:left w:val="single" w:sz="4" w:color="CCCCCC"/>
              <w:bottom w:val="single" w:sz="4" w:color="CCCCCC"/>
              <w:right w:val="single" w:sz="4" w:color="CCCCCC"/>
            </w:tcBorders>
          </w:tcPr>
          <w:p>
            <w:r>
              <w:rPr>
                <w:color w:val="2D2D2D"/>
                <w:sz w:val="18"/>
              </w:rPr>
            </w:r>
          </w:p>
        </w:tc>
      </w:tr>
      <w:tr>
        <w:tc>
          <w:tcPr>
            <w:tcW w:type="dxa" w:w="3168"/>
            <w:tcBorders>
              <w:top w:val="single" w:sz="4" w:color="CCCCCC"/>
              <w:left w:val="single" w:sz="4" w:color="CCCCCC"/>
              <w:bottom w:val="single" w:sz="4" w:color="CCCCCC"/>
              <w:right w:val="single" w:sz="4" w:color="CCCCCC"/>
            </w:tcBorders>
          </w:tcPr>
          <w:p>
            <w:r>
              <w:rPr>
                <w:color w:val="2D2D2D"/>
                <w:sz w:val="18"/>
              </w:rPr>
              <w:t>esx_server</w:t>
            </w:r>
          </w:p>
        </w:tc>
        <w:tc>
          <w:tcPr>
            <w:tcW w:type="dxa" w:w="1440"/>
            <w:tcBorders>
              <w:top w:val="single" w:sz="4" w:color="CCCCCC"/>
              <w:left w:val="single" w:sz="4" w:color="CCCCCC"/>
              <w:bottom w:val="single" w:sz="4" w:color="CCCCCC"/>
              <w:right w:val="single" w:sz="4" w:color="CCCCCC"/>
            </w:tcBorders>
          </w:tcPr>
          <w:p>
            <w:r>
              <w:rPr>
                <w:color w:val="2D2D2D"/>
                <w:sz w:val="18"/>
              </w:rPr>
              <w:t>6</w:t>
            </w:r>
          </w:p>
        </w:tc>
        <w:tc>
          <w:tcPr>
            <w:tcW w:type="dxa" w:w="5040"/>
            <w:tcBorders>
              <w:top w:val="single" w:sz="4" w:color="CCCCCC"/>
              <w:left w:val="single" w:sz="4" w:color="CCCCCC"/>
              <w:bottom w:val="single" w:sz="4" w:color="CCCCCC"/>
              <w:right w:val="single" w:sz="4" w:color="CCCCCC"/>
            </w:tcBorders>
          </w:tcPr>
          <w:p>
            <w:r>
              <w:rPr>
                <w:color w:val="2D2D2D"/>
                <w:sz w:val="18"/>
              </w:rPr>
            </w:r>
          </w:p>
        </w:tc>
      </w:tr>
      <w:tr>
        <w:tc>
          <w:tcPr>
            <w:tcW w:type="dxa" w:w="3168"/>
            <w:shd w:val="clear" w:color="auto" w:fill="EEF4FB"/>
            <w:tcBorders>
              <w:top w:val="single" w:sz="4" w:color="CCCCCC"/>
              <w:left w:val="single" w:sz="4" w:color="CCCCCC"/>
              <w:bottom w:val="single" w:sz="4" w:color="CCCCCC"/>
              <w:right w:val="single" w:sz="4" w:color="CCCCCC"/>
            </w:tcBorders>
          </w:tcPr>
          <w:p>
            <w:r>
              <w:rPr>
                <w:color w:val="2D2D2D"/>
                <w:sz w:val="18"/>
              </w:rPr>
              <w:t>TOTAL</w:t>
            </w:r>
          </w:p>
        </w:tc>
        <w:tc>
          <w:tcPr>
            <w:tcW w:type="dxa" w:w="1440"/>
            <w:shd w:val="clear" w:color="auto" w:fill="EEF4FB"/>
            <w:tcBorders>
              <w:top w:val="single" w:sz="4" w:color="CCCCCC"/>
              <w:left w:val="single" w:sz="4" w:color="CCCCCC"/>
              <w:bottom w:val="single" w:sz="4" w:color="CCCCCC"/>
              <w:right w:val="single" w:sz="4" w:color="CCCCCC"/>
            </w:tcBorders>
          </w:tcPr>
          <w:p>
            <w:r>
              <w:rPr>
                <w:color w:val="2D2D2D"/>
                <w:sz w:val="18"/>
              </w:rPr>
              <w:t>2,291</w:t>
            </w:r>
          </w:p>
        </w:tc>
        <w:tc>
          <w:tcPr>
            <w:tcW w:type="dxa" w:w="5040"/>
            <w:shd w:val="clear" w:color="auto" w:fill="EEF4FB"/>
            <w:tcBorders>
              <w:top w:val="single" w:sz="4" w:color="CCCCCC"/>
              <w:left w:val="single" w:sz="4" w:color="CCCCCC"/>
              <w:bottom w:val="single" w:sz="4" w:color="CCCCCC"/>
              <w:right w:val="single" w:sz="4" w:color="CCCCCC"/>
            </w:tcBorders>
          </w:tcPr>
          <w:p>
            <w:r>
              <w:rPr>
                <w:color w:val="2D2D2D"/>
                <w:sz w:val="18"/>
              </w:rPr>
            </w:r>
          </w:p>
        </w:tc>
      </w:tr>
    </w:tbl>
    <w:p>
      <w:r>
        <w:br w:type="page"/>
      </w:r>
    </w:p>
    <w:p>
      <w:pPr>
        <w:pStyle w:val="Heading1"/>
        <w:spacing w:before="360" w:after="80"/>
      </w:pPr>
      <w:r>
        <w:rPr>
          <w:color w:val="005F9E"/>
          <w:sz w:val="32"/>
        </w:rPr>
        <w:t>3. Findings</w:t>
      </w:r>
    </w:p>
    <w:p>
      <w:pPr>
        <w:pStyle w:val="Heading2"/>
        <w:spacing w:before="280" w:after="60"/>
      </w:pPr>
      <w:r>
        <w:rPr>
          <w:color w:val="2D2D2D"/>
          <w:sz w:val="26"/>
        </w:rPr>
        <w:t>3.1  Duplicate IP Address — 10.11.1.254</w:t>
      </w:r>
    </w:p>
    <w:p>
      <w:pPr>
        <w:shd w:val="clear" w:color="auto" w:fill="C00000"/>
        <w:spacing w:after="120"/>
      </w:pPr>
      <w:r>
        <w:rPr>
          <w:b/>
          <w:color w:val="FFFFFF"/>
          <w:sz w:val="18"/>
        </w:rPr>
        <w:t xml:space="preserve">  Severity: HIGH  </w:t>
      </w:r>
    </w:p>
    <w:p>
      <w:pPr>
        <w:spacing w:after="80"/>
      </w:pPr>
      <w:r>
        <w:rPr>
          <w:color w:val="2D2D2D"/>
          <w:sz w:val="20"/>
        </w:rPr>
        <w:t>IP address 10.11.1.254 is assigned to 40 different San Francisco win_laptop assets. This IP is a reserved/gateway address — the affected laptops were assigned the subnet default gateway IP instead of their actual DHCP lease. Every other laptop in the dataset has a unique IP.</w:t>
      </w:r>
    </w:p>
    <w:p>
      <w:pPr>
        <w:spacing w:after="40"/>
      </w:pPr>
    </w:p>
    <w:tbl>
      <w:tblPr>
        <w:tblStyle w:val="TableGrid"/>
        <w:tblW w:type="auto" w:w="0"/>
        <w:tblLook w:firstColumn="1" w:firstRow="1" w:lastColumn="0" w:lastRow="0" w:noHBand="0" w:noVBand="1" w:val="04A0"/>
      </w:tblPr>
      <w:tblGrid>
        <w:gridCol w:w="4536"/>
        <w:gridCol w:w="4536"/>
      </w:tblGrid>
      <w:tr>
        <w:tc>
          <w:tcPr>
            <w:tcW w:type="dxa" w:w="2880"/>
            <w:shd w:val="clear" w:color="auto" w:fill="005F9E"/>
          </w:tcPr>
          <w:p>
            <w:r>
              <w:rPr>
                <w:b/>
                <w:color w:val="FFFFFF"/>
                <w:sz w:val="18"/>
              </w:rPr>
              <w:t>Field</w:t>
            </w:r>
          </w:p>
        </w:tc>
        <w:tc>
          <w:tcPr>
            <w:tcW w:type="dxa" w:w="6480"/>
            <w:shd w:val="clear" w:color="auto" w:fill="005F9E"/>
          </w:tcPr>
          <w:p>
            <w:r>
              <w:rPr>
                <w:b/>
                <w:color w:val="FFFFFF"/>
                <w:sz w:val="18"/>
              </w:rPr>
              <w:t>Detail</w:t>
            </w:r>
          </w:p>
        </w:tc>
      </w:tr>
      <w:tr>
        <w:tc>
          <w:tcPr>
            <w:tcW w:type="dxa" w:w="2880"/>
            <w:tcBorders>
              <w:top w:val="single" w:sz="4" w:color="CCCCCC"/>
              <w:left w:val="single" w:sz="4" w:color="CCCCCC"/>
              <w:bottom w:val="single" w:sz="4" w:color="CCCCCC"/>
              <w:right w:val="single" w:sz="4" w:color="CCCCCC"/>
            </w:tcBorders>
          </w:tcPr>
          <w:p>
            <w:r>
              <w:rPr>
                <w:color w:val="2D2D2D"/>
                <w:sz w:val="18"/>
              </w:rPr>
              <w:t>Category</w:t>
            </w:r>
          </w:p>
        </w:tc>
        <w:tc>
          <w:tcPr>
            <w:tcW w:type="dxa" w:w="6480"/>
            <w:tcBorders>
              <w:top w:val="single" w:sz="4" w:color="CCCCCC"/>
              <w:left w:val="single" w:sz="4" w:color="CCCCCC"/>
              <w:bottom w:val="single" w:sz="4" w:color="CCCCCC"/>
              <w:right w:val="single" w:sz="4" w:color="CCCCCC"/>
            </w:tcBorders>
          </w:tcPr>
          <w:p>
            <w:r>
              <w:rPr>
                <w:color w:val="2D2D2D"/>
                <w:sz w:val="18"/>
              </w:rPr>
              <w:t>win_laptop</w:t>
            </w:r>
          </w:p>
        </w:tc>
      </w:tr>
      <w:tr>
        <w:tc>
          <w:tcPr>
            <w:tcW w:type="dxa" w:w="2880"/>
            <w:shd w:val="clear" w:color="auto" w:fill="EEF4FB"/>
            <w:tcBorders>
              <w:top w:val="single" w:sz="4" w:color="CCCCCC"/>
              <w:left w:val="single" w:sz="4" w:color="CCCCCC"/>
              <w:bottom w:val="single" w:sz="4" w:color="CCCCCC"/>
              <w:right w:val="single" w:sz="4" w:color="CCCCCC"/>
            </w:tcBorders>
          </w:tcPr>
          <w:p>
            <w:r>
              <w:rPr>
                <w:color w:val="2D2D2D"/>
                <w:sz w:val="18"/>
              </w:rPr>
              <w:t>Location</w:t>
            </w:r>
          </w:p>
        </w:tc>
        <w:tc>
          <w:tcPr>
            <w:tcW w:type="dxa" w:w="6480"/>
            <w:shd w:val="clear" w:color="auto" w:fill="EEF4FB"/>
            <w:tcBorders>
              <w:top w:val="single" w:sz="4" w:color="CCCCCC"/>
              <w:left w:val="single" w:sz="4" w:color="CCCCCC"/>
              <w:bottom w:val="single" w:sz="4" w:color="CCCCCC"/>
              <w:right w:val="single" w:sz="4" w:color="CCCCCC"/>
            </w:tcBorders>
          </w:tcPr>
          <w:p>
            <w:r>
              <w:rPr>
                <w:color w:val="2D2D2D"/>
                <w:sz w:val="18"/>
              </w:rPr>
              <w:t>San Francisco only</w:t>
            </w:r>
          </w:p>
        </w:tc>
      </w:tr>
      <w:tr>
        <w:tc>
          <w:tcPr>
            <w:tcW w:type="dxa" w:w="2880"/>
            <w:tcBorders>
              <w:top w:val="single" w:sz="4" w:color="CCCCCC"/>
              <w:left w:val="single" w:sz="4" w:color="CCCCCC"/>
              <w:bottom w:val="single" w:sz="4" w:color="CCCCCC"/>
              <w:right w:val="single" w:sz="4" w:color="CCCCCC"/>
            </w:tcBorders>
          </w:tcPr>
          <w:p>
            <w:r>
              <w:rPr>
                <w:color w:val="2D2D2D"/>
                <w:sz w:val="18"/>
              </w:rPr>
              <w:t>Assets affected</w:t>
            </w:r>
          </w:p>
        </w:tc>
        <w:tc>
          <w:tcPr>
            <w:tcW w:type="dxa" w:w="6480"/>
            <w:tcBorders>
              <w:top w:val="single" w:sz="4" w:color="CCCCCC"/>
              <w:left w:val="single" w:sz="4" w:color="CCCCCC"/>
              <w:bottom w:val="single" w:sz="4" w:color="CCCCCC"/>
              <w:right w:val="single" w:sz="4" w:color="CCCCCC"/>
            </w:tcBorders>
          </w:tcPr>
          <w:p>
            <w:r>
              <w:rPr>
                <w:color w:val="2D2D2D"/>
                <w:sz w:val="18"/>
              </w:rPr>
              <w:t>40</w:t>
            </w:r>
          </w:p>
        </w:tc>
      </w:tr>
      <w:tr>
        <w:tc>
          <w:tcPr>
            <w:tcW w:type="dxa" w:w="2880"/>
            <w:shd w:val="clear" w:color="auto" w:fill="EEF4FB"/>
            <w:tcBorders>
              <w:top w:val="single" w:sz="4" w:color="CCCCCC"/>
              <w:left w:val="single" w:sz="4" w:color="CCCCCC"/>
              <w:bottom w:val="single" w:sz="4" w:color="CCCCCC"/>
              <w:right w:val="single" w:sz="4" w:color="CCCCCC"/>
            </w:tcBorders>
          </w:tcPr>
          <w:p>
            <w:r>
              <w:rPr>
                <w:color w:val="2D2D2D"/>
                <w:sz w:val="18"/>
              </w:rPr>
              <w:t>Hostname range</w:t>
            </w:r>
          </w:p>
        </w:tc>
        <w:tc>
          <w:tcPr>
            <w:tcW w:type="dxa" w:w="6480"/>
            <w:shd w:val="clear" w:color="auto" w:fill="EEF4FB"/>
            <w:tcBorders>
              <w:top w:val="single" w:sz="4" w:color="CCCCCC"/>
              <w:left w:val="single" w:sz="4" w:color="CCCCCC"/>
              <w:bottom w:val="single" w:sz="4" w:color="CCCCCC"/>
              <w:right w:val="single" w:sz="4" w:color="CCCCCC"/>
            </w:tcBorders>
          </w:tcPr>
          <w:p>
            <w:r>
              <w:rPr>
                <w:color w:val="2D2D2D"/>
                <w:sz w:val="18"/>
              </w:rPr>
              <w:t>lsys-sfo-lap-0770 → lsys-sfo-lap-0887 (non-contiguous)</w:t>
            </w:r>
          </w:p>
        </w:tc>
      </w:tr>
      <w:tr>
        <w:tc>
          <w:tcPr>
            <w:tcW w:type="dxa" w:w="2880"/>
            <w:tcBorders>
              <w:top w:val="single" w:sz="4" w:color="CCCCCC"/>
              <w:left w:val="single" w:sz="4" w:color="CCCCCC"/>
              <w:bottom w:val="single" w:sz="4" w:color="CCCCCC"/>
              <w:right w:val="single" w:sz="4" w:color="CCCCCC"/>
            </w:tcBorders>
          </w:tcPr>
          <w:p>
            <w:r>
              <w:rPr>
                <w:color w:val="2D2D2D"/>
                <w:sz w:val="18"/>
              </w:rPr>
              <w:t>Duplicate IP</w:t>
            </w:r>
          </w:p>
        </w:tc>
        <w:tc>
          <w:tcPr>
            <w:tcW w:type="dxa" w:w="6480"/>
            <w:tcBorders>
              <w:top w:val="single" w:sz="4" w:color="CCCCCC"/>
              <w:left w:val="single" w:sz="4" w:color="CCCCCC"/>
              <w:bottom w:val="single" w:sz="4" w:color="CCCCCC"/>
              <w:right w:val="single" w:sz="4" w:color="CCCCCC"/>
            </w:tcBorders>
          </w:tcPr>
          <w:p>
            <w:r>
              <w:rPr>
                <w:color w:val="2D2D2D"/>
                <w:sz w:val="18"/>
              </w:rPr>
              <w:t>10.11.1.254</w:t>
            </w:r>
          </w:p>
        </w:tc>
      </w:tr>
      <w:tr>
        <w:tc>
          <w:tcPr>
            <w:tcW w:type="dxa" w:w="2880"/>
            <w:shd w:val="clear" w:color="auto" w:fill="EEF4FB"/>
            <w:tcBorders>
              <w:top w:val="single" w:sz="4" w:color="CCCCCC"/>
              <w:left w:val="single" w:sz="4" w:color="CCCCCC"/>
              <w:bottom w:val="single" w:sz="4" w:color="CCCCCC"/>
              <w:right w:val="single" w:sz="4" w:color="CCCCCC"/>
            </w:tcBorders>
          </w:tcPr>
          <w:p>
            <w:r>
              <w:rPr>
                <w:color w:val="2D2D2D"/>
                <w:sz w:val="18"/>
              </w:rPr>
              <w:t>All other laptops</w:t>
            </w:r>
          </w:p>
        </w:tc>
        <w:tc>
          <w:tcPr>
            <w:tcW w:type="dxa" w:w="6480"/>
            <w:shd w:val="clear" w:color="auto" w:fill="EEF4FB"/>
            <w:tcBorders>
              <w:top w:val="single" w:sz="4" w:color="CCCCCC"/>
              <w:left w:val="single" w:sz="4" w:color="CCCCCC"/>
              <w:bottom w:val="single" w:sz="4" w:color="CCCCCC"/>
              <w:right w:val="single" w:sz="4" w:color="CCCCCC"/>
            </w:tcBorders>
          </w:tcPr>
          <w:p>
            <w:r>
              <w:rPr>
                <w:color w:val="2D2D2D"/>
                <w:sz w:val="18"/>
              </w:rPr>
              <w:t>Unique IPs in the 10.x.x.x range</w:t>
            </w:r>
          </w:p>
        </w:tc>
      </w:tr>
    </w:tbl>
    <w:p>
      <w:pPr>
        <w:spacing w:after="40"/>
      </w:pPr>
    </w:p>
    <w:p>
      <w:pPr>
        <w:spacing w:after="80"/>
      </w:pPr>
      <w:r>
        <w:rPr>
          <w:color w:val="2D2D2D"/>
          <w:sz w:val="20"/>
        </w:rPr>
        <w:t>Impact: Any integration that correlates assets by IP will collapse all 40 into one record or flag them as conflicts. Affects both the ServiceNow and CrowdStrike mock APIs since both draw from the same xlsx source.</w:t>
      </w:r>
    </w:p>
    <w:p>
      <w:pPr>
        <w:spacing w:after="80"/>
      </w:pPr>
      <w:r>
        <w:rPr>
          <w:color w:val="2D2D2D"/>
          <w:sz w:val="20"/>
        </w:rPr>
        <w:t>Fix: Assign unique IPs to the 40 affected records.</w:t>
      </w:r>
    </w:p>
    <w:p>
      <w:pPr>
        <w:spacing w:before="160" w:after="160"/>
        <w:pBdr>
          <w:bottom w:val="single" w:sz="6" w:color="AAAAAA"/>
        </w:pBdr>
      </w:pPr>
    </w:p>
    <w:p>
      <w:pPr>
        <w:pStyle w:val="Heading2"/>
        <w:spacing w:before="280" w:after="60"/>
      </w:pPr>
      <w:r>
        <w:rPr>
          <w:color w:val="2D2D2D"/>
          <w:sz w:val="26"/>
        </w:rPr>
        <w:t>3.2  linux_ws Hostnames Use the Laptop Naming Convention</w:t>
      </w:r>
    </w:p>
    <w:p>
      <w:pPr>
        <w:shd w:val="clear" w:color="auto" w:fill="D46B08"/>
        <w:spacing w:after="120"/>
      </w:pPr>
      <w:r>
        <w:rPr>
          <w:b/>
          <w:color w:val="FFFFFF"/>
          <w:sz w:val="18"/>
        </w:rPr>
        <w:t xml:space="preserve">  Severity: MEDIUM  </w:t>
      </w:r>
    </w:p>
    <w:p>
      <w:pPr>
        <w:spacing w:after="80"/>
      </w:pPr>
      <w:r>
        <w:rPr>
          <w:color w:val="2D2D2D"/>
          <w:sz w:val="20"/>
        </w:rPr>
        <w:t>All 32 linux_ws (Linux workstation) records use the lap hostname segment — the same segment used by win_laptop and mac_laptop. Linux workstations and Linux laptops are different form factors.</w:t>
      </w:r>
    </w:p>
    <w:p>
      <w:pPr>
        <w:spacing w:after="40"/>
      </w:pPr>
    </w:p>
    <w:tbl>
      <w:tblPr>
        <w:tblStyle w:val="TableGrid"/>
        <w:tblW w:type="auto" w:w="0"/>
        <w:tblLook w:firstColumn="1" w:firstRow="1" w:lastColumn="0" w:lastRow="0" w:noHBand="0" w:noVBand="1" w:val="04A0"/>
      </w:tblPr>
      <w:tblGrid>
        <w:gridCol w:w="4536"/>
        <w:gridCol w:w="4536"/>
      </w:tblGrid>
      <w:tr>
        <w:tc>
          <w:tcPr>
            <w:tcW w:type="dxa" w:w="2880"/>
            <w:shd w:val="clear" w:color="auto" w:fill="005F9E"/>
          </w:tcPr>
          <w:p>
            <w:r>
              <w:rPr>
                <w:b/>
                <w:color w:val="FFFFFF"/>
                <w:sz w:val="18"/>
              </w:rPr>
              <w:t>Field</w:t>
            </w:r>
          </w:p>
        </w:tc>
        <w:tc>
          <w:tcPr>
            <w:tcW w:type="dxa" w:w="6480"/>
            <w:shd w:val="clear" w:color="auto" w:fill="005F9E"/>
          </w:tcPr>
          <w:p>
            <w:r>
              <w:rPr>
                <w:b/>
                <w:color w:val="FFFFFF"/>
                <w:sz w:val="18"/>
              </w:rPr>
              <w:t>Detail</w:t>
            </w:r>
          </w:p>
        </w:tc>
      </w:tr>
      <w:tr>
        <w:tc>
          <w:tcPr>
            <w:tcW w:type="dxa" w:w="2880"/>
            <w:tcBorders>
              <w:top w:val="single" w:sz="4" w:color="CCCCCC"/>
              <w:left w:val="single" w:sz="4" w:color="CCCCCC"/>
              <w:bottom w:val="single" w:sz="4" w:color="CCCCCC"/>
              <w:right w:val="single" w:sz="4" w:color="CCCCCC"/>
            </w:tcBorders>
          </w:tcPr>
          <w:p>
            <w:r>
              <w:rPr>
                <w:color w:val="2D2D2D"/>
                <w:sz w:val="18"/>
              </w:rPr>
              <w:t>Expected segment</w:t>
            </w:r>
          </w:p>
        </w:tc>
        <w:tc>
          <w:tcPr>
            <w:tcW w:type="dxa" w:w="6480"/>
            <w:tcBorders>
              <w:top w:val="single" w:sz="4" w:color="CCCCCC"/>
              <w:left w:val="single" w:sz="4" w:color="CCCCCC"/>
              <w:bottom w:val="single" w:sz="4" w:color="CCCCCC"/>
              <w:right w:val="single" w:sz="4" w:color="CCCCCC"/>
            </w:tcBorders>
          </w:tcPr>
          <w:p>
            <w:r>
              <w:rPr>
                <w:color w:val="2D2D2D"/>
                <w:sz w:val="18"/>
              </w:rPr>
              <w:t>lws  or  lwks</w:t>
            </w:r>
          </w:p>
        </w:tc>
      </w:tr>
      <w:tr>
        <w:tc>
          <w:tcPr>
            <w:tcW w:type="dxa" w:w="2880"/>
            <w:shd w:val="clear" w:color="auto" w:fill="EEF4FB"/>
            <w:tcBorders>
              <w:top w:val="single" w:sz="4" w:color="CCCCCC"/>
              <w:left w:val="single" w:sz="4" w:color="CCCCCC"/>
              <w:bottom w:val="single" w:sz="4" w:color="CCCCCC"/>
              <w:right w:val="single" w:sz="4" w:color="CCCCCC"/>
            </w:tcBorders>
          </w:tcPr>
          <w:p>
            <w:r>
              <w:rPr>
                <w:color w:val="2D2D2D"/>
                <w:sz w:val="18"/>
              </w:rPr>
              <w:t>Actual segment</w:t>
            </w:r>
          </w:p>
        </w:tc>
        <w:tc>
          <w:tcPr>
            <w:tcW w:type="dxa" w:w="6480"/>
            <w:shd w:val="clear" w:color="auto" w:fill="EEF4FB"/>
            <w:tcBorders>
              <w:top w:val="single" w:sz="4" w:color="CCCCCC"/>
              <w:left w:val="single" w:sz="4" w:color="CCCCCC"/>
              <w:bottom w:val="single" w:sz="4" w:color="CCCCCC"/>
              <w:right w:val="single" w:sz="4" w:color="CCCCCC"/>
            </w:tcBorders>
          </w:tcPr>
          <w:p>
            <w:r>
              <w:rPr>
                <w:color w:val="2D2D2D"/>
                <w:sz w:val="18"/>
              </w:rPr>
              <w:t>lap  (all 32 records)</w:t>
            </w:r>
          </w:p>
        </w:tc>
      </w:tr>
      <w:tr>
        <w:tc>
          <w:tcPr>
            <w:tcW w:type="dxa" w:w="2880"/>
            <w:tcBorders>
              <w:top w:val="single" w:sz="4" w:color="CCCCCC"/>
              <w:left w:val="single" w:sz="4" w:color="CCCCCC"/>
              <w:bottom w:val="single" w:sz="4" w:color="CCCCCC"/>
              <w:right w:val="single" w:sz="4" w:color="CCCCCC"/>
            </w:tcBorders>
          </w:tcPr>
          <w:p>
            <w:r>
              <w:rPr>
                <w:color w:val="2D2D2D"/>
                <w:sz w:val="18"/>
              </w:rPr>
              <w:t>OS</w:t>
            </w:r>
          </w:p>
        </w:tc>
        <w:tc>
          <w:tcPr>
            <w:tcW w:type="dxa" w:w="6480"/>
            <w:tcBorders>
              <w:top w:val="single" w:sz="4" w:color="CCCCCC"/>
              <w:left w:val="single" w:sz="4" w:color="CCCCCC"/>
              <w:bottom w:val="single" w:sz="4" w:color="CCCCCC"/>
              <w:right w:val="single" w:sz="4" w:color="CCCCCC"/>
            </w:tcBorders>
          </w:tcPr>
          <w:p>
            <w:r>
              <w:rPr>
                <w:color w:val="2D2D2D"/>
                <w:sz w:val="18"/>
              </w:rPr>
              <w:t>Fedora 41 (19),  Ubuntu 24.04 LTS (13)</w:t>
            </w:r>
          </w:p>
        </w:tc>
      </w:tr>
      <w:tr>
        <w:tc>
          <w:tcPr>
            <w:tcW w:type="dxa" w:w="2880"/>
            <w:shd w:val="clear" w:color="auto" w:fill="EEF4FB"/>
            <w:tcBorders>
              <w:top w:val="single" w:sz="4" w:color="CCCCCC"/>
              <w:left w:val="single" w:sz="4" w:color="CCCCCC"/>
              <w:bottom w:val="single" w:sz="4" w:color="CCCCCC"/>
              <w:right w:val="single" w:sz="4" w:color="CCCCCC"/>
            </w:tcBorders>
          </w:tcPr>
          <w:p>
            <w:r>
              <w:rPr>
                <w:color w:val="2D2D2D"/>
                <w:sz w:val="18"/>
              </w:rPr>
              <w:t>Manufacturer</w:t>
            </w:r>
          </w:p>
        </w:tc>
        <w:tc>
          <w:tcPr>
            <w:tcW w:type="dxa" w:w="6480"/>
            <w:shd w:val="clear" w:color="auto" w:fill="EEF4FB"/>
            <w:tcBorders>
              <w:top w:val="single" w:sz="4" w:color="CCCCCC"/>
              <w:left w:val="single" w:sz="4" w:color="CCCCCC"/>
              <w:bottom w:val="single" w:sz="4" w:color="CCCCCC"/>
              <w:right w:val="single" w:sz="4" w:color="CCCCCC"/>
            </w:tcBorders>
          </w:tcPr>
          <w:p>
            <w:r>
              <w:rPr>
                <w:color w:val="2D2D2D"/>
                <w:sz w:val="18"/>
              </w:rPr>
              <w:t>Lenovo (20),  Dell (12)</w:t>
            </w:r>
          </w:p>
        </w:tc>
      </w:tr>
      <w:tr>
        <w:tc>
          <w:tcPr>
            <w:tcW w:type="dxa" w:w="2880"/>
            <w:tcBorders>
              <w:top w:val="single" w:sz="4" w:color="CCCCCC"/>
              <w:left w:val="single" w:sz="4" w:color="CCCCCC"/>
              <w:bottom w:val="single" w:sz="4" w:color="CCCCCC"/>
              <w:right w:val="single" w:sz="4" w:color="CCCCCC"/>
            </w:tcBorders>
          </w:tcPr>
          <w:p>
            <w:r>
              <w:rPr>
                <w:color w:val="2D2D2D"/>
                <w:sz w:val="18"/>
              </w:rPr>
              <w:t>Example hostname</w:t>
            </w:r>
          </w:p>
        </w:tc>
        <w:tc>
          <w:tcPr>
            <w:tcW w:type="dxa" w:w="6480"/>
            <w:tcBorders>
              <w:top w:val="single" w:sz="4" w:color="CCCCCC"/>
              <w:left w:val="single" w:sz="4" w:color="CCCCCC"/>
              <w:bottom w:val="single" w:sz="4" w:color="CCCCCC"/>
              <w:right w:val="single" w:sz="4" w:color="CCCCCC"/>
            </w:tcBorders>
          </w:tcPr>
          <w:p>
            <w:r>
              <w:rPr>
                <w:color w:val="2D2D2D"/>
                <w:sz w:val="18"/>
              </w:rPr>
              <w:t>lsys-blr-lap-0856</w:t>
            </w:r>
          </w:p>
        </w:tc>
      </w:tr>
    </w:tbl>
    <w:p>
      <w:pPr>
        <w:spacing w:after="40"/>
      </w:pPr>
    </w:p>
    <w:p>
      <w:pPr>
        <w:spacing w:after="80"/>
      </w:pPr>
      <w:r>
        <w:rPr>
          <w:color w:val="2D2D2D"/>
          <w:sz w:val="20"/>
        </w:rPr>
        <w:t>These records are also seen by Meraki/Mist (wireless) and Ordr alongside CrowdStrike, suggesting they are WiFi-connected mobile devices — more consistent with laptops than desktop workstations. The dataset has no linux_laptop category, so these may have been assigned to linux_ws as the closest available option.</w:t>
      </w:r>
    </w:p>
    <w:p>
      <w:pPr>
        <w:spacing w:after="80"/>
      </w:pPr>
      <w:r>
        <w:rPr>
          <w:color w:val="2D2D2D"/>
          <w:sz w:val="20"/>
        </w:rPr>
        <w:t>Impact: Low functional impact — all map to cmdb_ci_computer in ServiceNow — but misleading for hostname-based form factor parsing.</w:t>
      </w:r>
    </w:p>
    <w:p>
      <w:pPr>
        <w:spacing w:before="160" w:after="160"/>
        <w:pBdr>
          <w:bottom w:val="single" w:sz="6" w:color="AAAAAA"/>
        </w:pBdr>
      </w:pPr>
    </w:p>
    <w:p>
      <w:pPr>
        <w:pStyle w:val="Heading2"/>
        <w:spacing w:before="280" w:after="60"/>
      </w:pPr>
      <w:r>
        <w:rPr>
          <w:color w:val="2D2D2D"/>
          <w:sz w:val="26"/>
        </w:rPr>
        <w:t>3.3  Zebra Label Printers in the Office Printer Category</w:t>
      </w:r>
    </w:p>
    <w:p>
      <w:pPr>
        <w:shd w:val="clear" w:color="auto" w:fill="D46B08"/>
        <w:spacing w:after="120"/>
      </w:pPr>
      <w:r>
        <w:rPr>
          <w:b/>
          <w:color w:val="FFFFFF"/>
          <w:sz w:val="18"/>
        </w:rPr>
        <w:t xml:space="preserve">  Severity: MEDIUM  </w:t>
      </w:r>
    </w:p>
    <w:p>
      <w:pPr>
        <w:spacing w:after="80"/>
      </w:pPr>
      <w:r>
        <w:rPr>
          <w:color w:val="2D2D2D"/>
          <w:sz w:val="20"/>
        </w:rPr>
        <w:t>13 of 43 printers (30%) are Zebra ZT411 industrial label printers, mixed in with standard office printers.</w:t>
      </w:r>
    </w:p>
    <w:p>
      <w:pPr>
        <w:spacing w:after="40"/>
      </w:pPr>
    </w:p>
    <w:tbl>
      <w:tblPr>
        <w:tblStyle w:val="TableGrid"/>
        <w:tblW w:type="auto" w:w="0"/>
        <w:tblLook w:firstColumn="1" w:firstRow="1" w:lastColumn="0" w:lastRow="0" w:noHBand="0" w:noVBand="1" w:val="04A0"/>
      </w:tblPr>
      <w:tblGrid>
        <w:gridCol w:w="2268"/>
        <w:gridCol w:w="2268"/>
        <w:gridCol w:w="2268"/>
        <w:gridCol w:w="2268"/>
      </w:tblGrid>
      <w:tr>
        <w:tc>
          <w:tcPr>
            <w:tcW w:type="dxa" w:w="2592"/>
            <w:shd w:val="clear" w:color="auto" w:fill="005F9E"/>
          </w:tcPr>
          <w:p>
            <w:r>
              <w:rPr>
                <w:b/>
                <w:color w:val="FFFFFF"/>
                <w:sz w:val="18"/>
              </w:rPr>
              <w:t>Manufacturer</w:t>
            </w:r>
          </w:p>
        </w:tc>
        <w:tc>
          <w:tcPr>
            <w:tcW w:type="dxa" w:w="3168"/>
            <w:shd w:val="clear" w:color="auto" w:fill="005F9E"/>
          </w:tcPr>
          <w:p>
            <w:r>
              <w:rPr>
                <w:b/>
                <w:color w:val="FFFFFF"/>
                <w:sz w:val="18"/>
              </w:rPr>
              <w:t>Model</w:t>
            </w:r>
          </w:p>
        </w:tc>
        <w:tc>
          <w:tcPr>
            <w:tcW w:type="dxa" w:w="1152"/>
            <w:shd w:val="clear" w:color="auto" w:fill="005F9E"/>
          </w:tcPr>
          <w:p>
            <w:r>
              <w:rPr>
                <w:b/>
                <w:color w:val="FFFFFF"/>
                <w:sz w:val="18"/>
              </w:rPr>
              <w:t>Count</w:t>
            </w:r>
          </w:p>
        </w:tc>
        <w:tc>
          <w:tcPr>
            <w:tcW w:type="dxa" w:w="2880"/>
            <w:shd w:val="clear" w:color="auto" w:fill="005F9E"/>
          </w:tcPr>
          <w:p>
            <w:r>
              <w:rPr>
                <w:b/>
                <w:color w:val="FFFFFF"/>
                <w:sz w:val="18"/>
              </w:rPr>
              <w:t>Type</w:t>
            </w:r>
          </w:p>
        </w:tc>
      </w:tr>
      <w:tr>
        <w:tc>
          <w:tcPr>
            <w:tcW w:type="dxa" w:w="2592"/>
            <w:tcBorders>
              <w:top w:val="single" w:sz="4" w:color="CCCCCC"/>
              <w:left w:val="single" w:sz="4" w:color="CCCCCC"/>
              <w:bottom w:val="single" w:sz="4" w:color="CCCCCC"/>
              <w:right w:val="single" w:sz="4" w:color="CCCCCC"/>
            </w:tcBorders>
          </w:tcPr>
          <w:p>
            <w:r>
              <w:rPr>
                <w:color w:val="2D2D2D"/>
                <w:sz w:val="18"/>
              </w:rPr>
              <w:t>HP</w:t>
            </w:r>
          </w:p>
        </w:tc>
        <w:tc>
          <w:tcPr>
            <w:tcW w:type="dxa" w:w="3168"/>
            <w:tcBorders>
              <w:top w:val="single" w:sz="4" w:color="CCCCCC"/>
              <w:left w:val="single" w:sz="4" w:color="CCCCCC"/>
              <w:bottom w:val="single" w:sz="4" w:color="CCCCCC"/>
              <w:right w:val="single" w:sz="4" w:color="CCCCCC"/>
            </w:tcBorders>
          </w:tcPr>
          <w:p>
            <w:r>
              <w:rPr>
                <w:color w:val="2D2D2D"/>
                <w:sz w:val="18"/>
              </w:rPr>
              <w:t>LaserJet M507</w:t>
            </w:r>
          </w:p>
        </w:tc>
        <w:tc>
          <w:tcPr>
            <w:tcW w:type="dxa" w:w="1152"/>
            <w:tcBorders>
              <w:top w:val="single" w:sz="4" w:color="CCCCCC"/>
              <w:left w:val="single" w:sz="4" w:color="CCCCCC"/>
              <w:bottom w:val="single" w:sz="4" w:color="CCCCCC"/>
              <w:right w:val="single" w:sz="4" w:color="CCCCCC"/>
            </w:tcBorders>
          </w:tcPr>
          <w:p>
            <w:r>
              <w:rPr>
                <w:color w:val="2D2D2D"/>
                <w:sz w:val="18"/>
              </w:rPr>
              <w:t>16</w:t>
            </w:r>
          </w:p>
        </w:tc>
        <w:tc>
          <w:tcPr>
            <w:tcW w:type="dxa" w:w="2880"/>
            <w:tcBorders>
              <w:top w:val="single" w:sz="4" w:color="CCCCCC"/>
              <w:left w:val="single" w:sz="4" w:color="CCCCCC"/>
              <w:bottom w:val="single" w:sz="4" w:color="CCCCCC"/>
              <w:right w:val="single" w:sz="4" w:color="CCCCCC"/>
            </w:tcBorders>
          </w:tcPr>
          <w:p>
            <w:r>
              <w:rPr>
                <w:color w:val="2D2D2D"/>
                <w:sz w:val="18"/>
              </w:rPr>
              <w:t>Office laser printer</w:t>
            </w:r>
          </w:p>
        </w:tc>
      </w:tr>
      <w:tr>
        <w:tc>
          <w:tcPr>
            <w:tcW w:type="dxa" w:w="2592"/>
            <w:shd w:val="clear" w:color="auto" w:fill="EEF4FB"/>
            <w:tcBorders>
              <w:top w:val="single" w:sz="4" w:color="CCCCCC"/>
              <w:left w:val="single" w:sz="4" w:color="CCCCCC"/>
              <w:bottom w:val="single" w:sz="4" w:color="CCCCCC"/>
              <w:right w:val="single" w:sz="4" w:color="CCCCCC"/>
            </w:tcBorders>
          </w:tcPr>
          <w:p>
            <w:r>
              <w:rPr>
                <w:color w:val="2D2D2D"/>
                <w:sz w:val="18"/>
              </w:rPr>
              <w:t>Canon</w:t>
            </w:r>
          </w:p>
        </w:tc>
        <w:tc>
          <w:tcPr>
            <w:tcW w:type="dxa" w:w="3168"/>
            <w:shd w:val="clear" w:color="auto" w:fill="EEF4FB"/>
            <w:tcBorders>
              <w:top w:val="single" w:sz="4" w:color="CCCCCC"/>
              <w:left w:val="single" w:sz="4" w:color="CCCCCC"/>
              <w:bottom w:val="single" w:sz="4" w:color="CCCCCC"/>
              <w:right w:val="single" w:sz="4" w:color="CCCCCC"/>
            </w:tcBorders>
          </w:tcPr>
          <w:p>
            <w:r>
              <w:rPr>
                <w:color w:val="2D2D2D"/>
                <w:sz w:val="18"/>
              </w:rPr>
              <w:t>imageRUNNER C3226</w:t>
            </w:r>
          </w:p>
        </w:tc>
        <w:tc>
          <w:tcPr>
            <w:tcW w:type="dxa" w:w="1152"/>
            <w:shd w:val="clear" w:color="auto" w:fill="EEF4FB"/>
            <w:tcBorders>
              <w:top w:val="single" w:sz="4" w:color="CCCCCC"/>
              <w:left w:val="single" w:sz="4" w:color="CCCCCC"/>
              <w:bottom w:val="single" w:sz="4" w:color="CCCCCC"/>
              <w:right w:val="single" w:sz="4" w:color="CCCCCC"/>
            </w:tcBorders>
          </w:tcPr>
          <w:p>
            <w:r>
              <w:rPr>
                <w:color w:val="2D2D2D"/>
                <w:sz w:val="18"/>
              </w:rPr>
              <w:t>14</w:t>
            </w:r>
          </w:p>
        </w:tc>
        <w:tc>
          <w:tcPr>
            <w:tcW w:type="dxa" w:w="2880"/>
            <w:shd w:val="clear" w:color="auto" w:fill="EEF4FB"/>
            <w:tcBorders>
              <w:top w:val="single" w:sz="4" w:color="CCCCCC"/>
              <w:left w:val="single" w:sz="4" w:color="CCCCCC"/>
              <w:bottom w:val="single" w:sz="4" w:color="CCCCCC"/>
              <w:right w:val="single" w:sz="4" w:color="CCCCCC"/>
            </w:tcBorders>
          </w:tcPr>
          <w:p>
            <w:r>
              <w:rPr>
                <w:color w:val="2D2D2D"/>
                <w:sz w:val="18"/>
              </w:rPr>
              <w:t>Office color copier</w:t>
            </w:r>
          </w:p>
        </w:tc>
      </w:tr>
      <w:tr>
        <w:tc>
          <w:tcPr>
            <w:tcW w:type="dxa" w:w="2592"/>
            <w:tcBorders>
              <w:top w:val="single" w:sz="4" w:color="CCCCCC"/>
              <w:left w:val="single" w:sz="4" w:color="CCCCCC"/>
              <w:bottom w:val="single" w:sz="4" w:color="CCCCCC"/>
              <w:right w:val="single" w:sz="4" w:color="CCCCCC"/>
            </w:tcBorders>
          </w:tcPr>
          <w:p>
            <w:r>
              <w:rPr>
                <w:color w:val="2D2D2D"/>
                <w:sz w:val="18"/>
              </w:rPr>
              <w:t>Zebra</w:t>
            </w:r>
          </w:p>
        </w:tc>
        <w:tc>
          <w:tcPr>
            <w:tcW w:type="dxa" w:w="3168"/>
            <w:tcBorders>
              <w:top w:val="single" w:sz="4" w:color="CCCCCC"/>
              <w:left w:val="single" w:sz="4" w:color="CCCCCC"/>
              <w:bottom w:val="single" w:sz="4" w:color="CCCCCC"/>
              <w:right w:val="single" w:sz="4" w:color="CCCCCC"/>
            </w:tcBorders>
          </w:tcPr>
          <w:p>
            <w:r>
              <w:rPr>
                <w:color w:val="2D2D2D"/>
                <w:sz w:val="18"/>
              </w:rPr>
              <w:t>ZT411</w:t>
            </w:r>
          </w:p>
        </w:tc>
        <w:tc>
          <w:tcPr>
            <w:tcW w:type="dxa" w:w="1152"/>
            <w:tcBorders>
              <w:top w:val="single" w:sz="4" w:color="CCCCCC"/>
              <w:left w:val="single" w:sz="4" w:color="CCCCCC"/>
              <w:bottom w:val="single" w:sz="4" w:color="CCCCCC"/>
              <w:right w:val="single" w:sz="4" w:color="CCCCCC"/>
            </w:tcBorders>
          </w:tcPr>
          <w:p>
            <w:r>
              <w:rPr>
                <w:color w:val="2D2D2D"/>
                <w:sz w:val="18"/>
              </w:rPr>
              <w:t>13</w:t>
            </w:r>
          </w:p>
        </w:tc>
        <w:tc>
          <w:tcPr>
            <w:tcW w:type="dxa" w:w="2880"/>
            <w:tcBorders>
              <w:top w:val="single" w:sz="4" w:color="CCCCCC"/>
              <w:left w:val="single" w:sz="4" w:color="CCCCCC"/>
              <w:bottom w:val="single" w:sz="4" w:color="CCCCCC"/>
              <w:right w:val="single" w:sz="4" w:color="CCCCCC"/>
            </w:tcBorders>
          </w:tcPr>
          <w:p>
            <w:r>
              <w:rPr>
                <w:color w:val="2D2D2D"/>
                <w:sz w:val="18"/>
              </w:rPr>
              <w:t>Industrial label / barcode printer</w:t>
            </w:r>
          </w:p>
        </w:tc>
      </w:tr>
    </w:tbl>
    <w:p>
      <w:pPr>
        <w:spacing w:after="40"/>
      </w:pPr>
    </w:p>
    <w:tbl>
      <w:tblPr>
        <w:tblStyle w:val="TableGrid"/>
        <w:tblW w:type="auto" w:w="0"/>
        <w:tblLook w:firstColumn="1" w:firstRow="1" w:lastColumn="0" w:lastRow="0" w:noHBand="0" w:noVBand="1" w:val="04A0"/>
      </w:tblPr>
      <w:tblGrid>
        <w:gridCol w:w="4536"/>
        <w:gridCol w:w="4536"/>
      </w:tblGrid>
      <w:tr>
        <w:tc>
          <w:tcPr>
            <w:tcW w:type="dxa" w:w="3600"/>
            <w:shd w:val="clear" w:color="auto" w:fill="005F9E"/>
          </w:tcPr>
          <w:p>
            <w:r>
              <w:rPr>
                <w:b/>
                <w:color w:val="FFFFFF"/>
                <w:sz w:val="18"/>
              </w:rPr>
              <w:t>Site</w:t>
            </w:r>
          </w:p>
        </w:tc>
        <w:tc>
          <w:tcPr>
            <w:tcW w:type="dxa" w:w="2160"/>
            <w:shd w:val="clear" w:color="auto" w:fill="005F9E"/>
          </w:tcPr>
          <w:p>
            <w:r>
              <w:rPr>
                <w:b/>
                <w:color w:val="FFFFFF"/>
                <w:sz w:val="18"/>
              </w:rPr>
              <w:t>Zebra Count</w:t>
            </w:r>
          </w:p>
        </w:tc>
      </w:tr>
      <w:tr>
        <w:tc>
          <w:tcPr>
            <w:tcW w:type="dxa" w:w="3600"/>
            <w:tcBorders>
              <w:top w:val="single" w:sz="4" w:color="CCCCCC"/>
              <w:left w:val="single" w:sz="4" w:color="CCCCCC"/>
              <w:bottom w:val="single" w:sz="4" w:color="CCCCCC"/>
              <w:right w:val="single" w:sz="4" w:color="CCCCCC"/>
            </w:tcBorders>
          </w:tcPr>
          <w:p>
            <w:r>
              <w:rPr>
                <w:color w:val="2D2D2D"/>
                <w:sz w:val="18"/>
              </w:rPr>
              <w:t>San Francisco</w:t>
            </w:r>
          </w:p>
        </w:tc>
        <w:tc>
          <w:tcPr>
            <w:tcW w:type="dxa" w:w="2160"/>
            <w:tcBorders>
              <w:top w:val="single" w:sz="4" w:color="CCCCCC"/>
              <w:left w:val="single" w:sz="4" w:color="CCCCCC"/>
              <w:bottom w:val="single" w:sz="4" w:color="CCCCCC"/>
              <w:right w:val="single" w:sz="4" w:color="CCCCCC"/>
            </w:tcBorders>
          </w:tcPr>
          <w:p>
            <w:r>
              <w:rPr>
                <w:color w:val="2D2D2D"/>
                <w:sz w:val="18"/>
              </w:rPr>
              <w:t>4</w:t>
            </w:r>
          </w:p>
        </w:tc>
      </w:tr>
      <w:tr>
        <w:tc>
          <w:tcPr>
            <w:tcW w:type="dxa" w:w="3600"/>
            <w:shd w:val="clear" w:color="auto" w:fill="EEF4FB"/>
            <w:tcBorders>
              <w:top w:val="single" w:sz="4" w:color="CCCCCC"/>
              <w:left w:val="single" w:sz="4" w:color="CCCCCC"/>
              <w:bottom w:val="single" w:sz="4" w:color="CCCCCC"/>
              <w:right w:val="single" w:sz="4" w:color="CCCCCC"/>
            </w:tcBorders>
          </w:tcPr>
          <w:p>
            <w:r>
              <w:rPr>
                <w:color w:val="2D2D2D"/>
                <w:sz w:val="18"/>
              </w:rPr>
              <w:t>London</w:t>
            </w:r>
          </w:p>
        </w:tc>
        <w:tc>
          <w:tcPr>
            <w:tcW w:type="dxa" w:w="2160"/>
            <w:shd w:val="clear" w:color="auto" w:fill="EEF4FB"/>
            <w:tcBorders>
              <w:top w:val="single" w:sz="4" w:color="CCCCCC"/>
              <w:left w:val="single" w:sz="4" w:color="CCCCCC"/>
              <w:bottom w:val="single" w:sz="4" w:color="CCCCCC"/>
              <w:right w:val="single" w:sz="4" w:color="CCCCCC"/>
            </w:tcBorders>
          </w:tcPr>
          <w:p>
            <w:r>
              <w:rPr>
                <w:color w:val="2D2D2D"/>
                <w:sz w:val="18"/>
              </w:rPr>
              <w:t>3</w:t>
            </w:r>
          </w:p>
        </w:tc>
      </w:tr>
      <w:tr>
        <w:tc>
          <w:tcPr>
            <w:tcW w:type="dxa" w:w="3600"/>
            <w:tcBorders>
              <w:top w:val="single" w:sz="4" w:color="CCCCCC"/>
              <w:left w:val="single" w:sz="4" w:color="CCCCCC"/>
              <w:bottom w:val="single" w:sz="4" w:color="CCCCCC"/>
              <w:right w:val="single" w:sz="4" w:color="CCCCCC"/>
            </w:tcBorders>
          </w:tcPr>
          <w:p>
            <w:r>
              <w:rPr>
                <w:color w:val="2D2D2D"/>
                <w:sz w:val="18"/>
              </w:rPr>
              <w:t>Amsterdam</w:t>
            </w:r>
          </w:p>
        </w:tc>
        <w:tc>
          <w:tcPr>
            <w:tcW w:type="dxa" w:w="2160"/>
            <w:tcBorders>
              <w:top w:val="single" w:sz="4" w:color="CCCCCC"/>
              <w:left w:val="single" w:sz="4" w:color="CCCCCC"/>
              <w:bottom w:val="single" w:sz="4" w:color="CCCCCC"/>
              <w:right w:val="single" w:sz="4" w:color="CCCCCC"/>
            </w:tcBorders>
          </w:tcPr>
          <w:p>
            <w:r>
              <w:rPr>
                <w:color w:val="2D2D2D"/>
                <w:sz w:val="18"/>
              </w:rPr>
              <w:t>2</w:t>
            </w:r>
          </w:p>
        </w:tc>
      </w:tr>
      <w:tr>
        <w:tc>
          <w:tcPr>
            <w:tcW w:type="dxa" w:w="3600"/>
            <w:shd w:val="clear" w:color="auto" w:fill="EEF4FB"/>
            <w:tcBorders>
              <w:top w:val="single" w:sz="4" w:color="CCCCCC"/>
              <w:left w:val="single" w:sz="4" w:color="CCCCCC"/>
              <w:bottom w:val="single" w:sz="4" w:color="CCCCCC"/>
              <w:right w:val="single" w:sz="4" w:color="CCCCCC"/>
            </w:tcBorders>
          </w:tcPr>
          <w:p>
            <w:r>
              <w:rPr>
                <w:color w:val="2D2D2D"/>
                <w:sz w:val="18"/>
              </w:rPr>
              <w:t>Bangalore</w:t>
            </w:r>
          </w:p>
        </w:tc>
        <w:tc>
          <w:tcPr>
            <w:tcW w:type="dxa" w:w="2160"/>
            <w:shd w:val="clear" w:color="auto" w:fill="EEF4FB"/>
            <w:tcBorders>
              <w:top w:val="single" w:sz="4" w:color="CCCCCC"/>
              <w:left w:val="single" w:sz="4" w:color="CCCCCC"/>
              <w:bottom w:val="single" w:sz="4" w:color="CCCCCC"/>
              <w:right w:val="single" w:sz="4" w:color="CCCCCC"/>
            </w:tcBorders>
          </w:tcPr>
          <w:p>
            <w:r>
              <w:rPr>
                <w:color w:val="2D2D2D"/>
                <w:sz w:val="18"/>
              </w:rPr>
              <w:t>2</w:t>
            </w:r>
          </w:p>
        </w:tc>
      </w:tr>
      <w:tr>
        <w:tc>
          <w:tcPr>
            <w:tcW w:type="dxa" w:w="3600"/>
            <w:tcBorders>
              <w:top w:val="single" w:sz="4" w:color="CCCCCC"/>
              <w:left w:val="single" w:sz="4" w:color="CCCCCC"/>
              <w:bottom w:val="single" w:sz="4" w:color="CCCCCC"/>
              <w:right w:val="single" w:sz="4" w:color="CCCCCC"/>
            </w:tcBorders>
          </w:tcPr>
          <w:p>
            <w:r>
              <w:rPr>
                <w:color w:val="2D2D2D"/>
                <w:sz w:val="18"/>
              </w:rPr>
              <w:t>New York</w:t>
            </w:r>
          </w:p>
        </w:tc>
        <w:tc>
          <w:tcPr>
            <w:tcW w:type="dxa" w:w="2160"/>
            <w:tcBorders>
              <w:top w:val="single" w:sz="4" w:color="CCCCCC"/>
              <w:left w:val="single" w:sz="4" w:color="CCCCCC"/>
              <w:bottom w:val="single" w:sz="4" w:color="CCCCCC"/>
              <w:right w:val="single" w:sz="4" w:color="CCCCCC"/>
            </w:tcBorders>
          </w:tcPr>
          <w:p>
            <w:r>
              <w:rPr>
                <w:color w:val="2D2D2D"/>
                <w:sz w:val="18"/>
              </w:rPr>
              <w:t>1</w:t>
            </w:r>
          </w:p>
        </w:tc>
      </w:tr>
      <w:tr>
        <w:tc>
          <w:tcPr>
            <w:tcW w:type="dxa" w:w="3600"/>
            <w:shd w:val="clear" w:color="auto" w:fill="EEF4FB"/>
            <w:tcBorders>
              <w:top w:val="single" w:sz="4" w:color="CCCCCC"/>
              <w:left w:val="single" w:sz="4" w:color="CCCCCC"/>
              <w:bottom w:val="single" w:sz="4" w:color="CCCCCC"/>
              <w:right w:val="single" w:sz="4" w:color="CCCCCC"/>
            </w:tcBorders>
          </w:tcPr>
          <w:p>
            <w:r>
              <w:rPr>
                <w:color w:val="2D2D2D"/>
                <w:sz w:val="18"/>
              </w:rPr>
              <w:t>Singapore</w:t>
            </w:r>
          </w:p>
        </w:tc>
        <w:tc>
          <w:tcPr>
            <w:tcW w:type="dxa" w:w="2160"/>
            <w:shd w:val="clear" w:color="auto" w:fill="EEF4FB"/>
            <w:tcBorders>
              <w:top w:val="single" w:sz="4" w:color="CCCCCC"/>
              <w:left w:val="single" w:sz="4" w:color="CCCCCC"/>
              <w:bottom w:val="single" w:sz="4" w:color="CCCCCC"/>
              <w:right w:val="single" w:sz="4" w:color="CCCCCC"/>
            </w:tcBorders>
          </w:tcPr>
          <w:p>
            <w:r>
              <w:rPr>
                <w:color w:val="2D2D2D"/>
                <w:sz w:val="18"/>
              </w:rPr>
              <w:t>1</w:t>
            </w:r>
          </w:p>
        </w:tc>
      </w:tr>
    </w:tbl>
    <w:p>
      <w:pPr>
        <w:spacing w:after="40"/>
      </w:pPr>
    </w:p>
    <w:p>
      <w:pPr>
        <w:spacing w:after="80"/>
      </w:pPr>
      <w:r>
        <w:rPr>
          <w:color w:val="2D2D2D"/>
          <w:sz w:val="20"/>
        </w:rPr>
        <w:t>The Zebra ZT411 is used for shipping labels, barcodes, and asset tags — not for printing documents. Its presence is valid if Luminary Systems has shipping, warehouse, or logistics operations, but unexpected in a pure office environment.</w:t>
      </w:r>
    </w:p>
    <w:p>
      <w:pPr>
        <w:spacing w:after="80"/>
      </w:pPr>
      <w:r>
        <w:rPr>
          <w:color w:val="2D2D2D"/>
          <w:sz w:val="20"/>
        </w:rPr>
        <w:t>Recommendation: If the demo scenario is office-only, replace Zebra records with HP or Canon. If shipping/logistics is part of the story, document the Zebra printers as intentional.</w:t>
      </w:r>
    </w:p>
    <w:p>
      <w:pPr>
        <w:spacing w:before="160" w:after="160"/>
        <w:pBdr>
          <w:bottom w:val="single" w:sz="6" w:color="AAAAAA"/>
        </w:pBdr>
      </w:pPr>
    </w:p>
    <w:p>
      <w:pPr>
        <w:pStyle w:val="Heading2"/>
        <w:spacing w:before="280" w:after="60"/>
      </w:pPr>
      <w:r>
        <w:rPr>
          <w:color w:val="2D2D2D"/>
          <w:sz w:val="26"/>
        </w:rPr>
        <w:t>3.4  win_vm / linux_vm Use a 4-Part Hostname Scheme</w:t>
      </w:r>
    </w:p>
    <w:p>
      <w:pPr>
        <w:shd w:val="clear" w:color="auto" w:fill="5C7A29"/>
        <w:spacing w:after="120"/>
      </w:pPr>
      <w:r>
        <w:rPr>
          <w:b/>
          <w:color w:val="FFFFFF"/>
          <w:sz w:val="18"/>
        </w:rPr>
        <w:t xml:space="preserve">  Severity: LOW  </w:t>
      </w:r>
    </w:p>
    <w:p>
      <w:pPr>
        <w:spacing w:after="80"/>
      </w:pPr>
      <w:r>
        <w:rPr>
          <w:color w:val="2D2D2D"/>
          <w:sz w:val="20"/>
        </w:rPr>
        <w:t>All 245 VM records use a 4-segment hostname format (lsys-{site}-prd-app-{n}), while every other category uses 3 segments (lsys-{site}-{type}-{n}).</w:t>
      </w:r>
    </w:p>
    <w:p>
      <w:pPr>
        <w:spacing w:after="40"/>
      </w:pPr>
    </w:p>
    <w:tbl>
      <w:tblPr>
        <w:tblStyle w:val="TableGrid"/>
        <w:tblW w:type="auto" w:w="0"/>
        <w:tblLook w:firstColumn="1" w:firstRow="1" w:lastColumn="0" w:lastRow="0" w:noHBand="0" w:noVBand="1" w:val="04A0"/>
      </w:tblPr>
      <w:tblGrid>
        <w:gridCol w:w="2268"/>
        <w:gridCol w:w="2268"/>
        <w:gridCol w:w="2268"/>
        <w:gridCol w:w="2268"/>
      </w:tblGrid>
      <w:tr>
        <w:tc>
          <w:tcPr>
            <w:tcW w:type="dxa" w:w="2160"/>
            <w:shd w:val="clear" w:color="auto" w:fill="005F9E"/>
          </w:tcPr>
          <w:p>
            <w:r>
              <w:rPr>
                <w:b/>
                <w:color w:val="FFFFFF"/>
                <w:sz w:val="18"/>
              </w:rPr>
              <w:t>Category</w:t>
            </w:r>
          </w:p>
        </w:tc>
        <w:tc>
          <w:tcPr>
            <w:tcW w:type="dxa" w:w="1152"/>
            <w:shd w:val="clear" w:color="auto" w:fill="005F9E"/>
          </w:tcPr>
          <w:p>
            <w:r>
              <w:rPr>
                <w:b/>
                <w:color w:val="FFFFFF"/>
                <w:sz w:val="18"/>
              </w:rPr>
              <w:t>Count</w:t>
            </w:r>
          </w:p>
        </w:tc>
        <w:tc>
          <w:tcPr>
            <w:tcW w:type="dxa" w:w="3600"/>
            <w:shd w:val="clear" w:color="auto" w:fill="005F9E"/>
          </w:tcPr>
          <w:p>
            <w:r>
              <w:rPr>
                <w:b/>
                <w:color w:val="FFFFFF"/>
                <w:sz w:val="18"/>
              </w:rPr>
              <w:t>Hostname Pattern</w:t>
            </w:r>
          </w:p>
        </w:tc>
        <w:tc>
          <w:tcPr>
            <w:tcW w:type="dxa" w:w="2880"/>
            <w:shd w:val="clear" w:color="auto" w:fill="005F9E"/>
          </w:tcPr>
          <w:p>
            <w:r>
              <w:rPr>
                <w:b/>
                <w:color w:val="FFFFFF"/>
                <w:sz w:val="18"/>
              </w:rPr>
              <w:t>Example</w:t>
            </w:r>
          </w:p>
        </w:tc>
      </w:tr>
      <w:tr>
        <w:tc>
          <w:tcPr>
            <w:tcW w:type="dxa" w:w="2160"/>
            <w:tcBorders>
              <w:top w:val="single" w:sz="4" w:color="CCCCCC"/>
              <w:left w:val="single" w:sz="4" w:color="CCCCCC"/>
              <w:bottom w:val="single" w:sz="4" w:color="CCCCCC"/>
              <w:right w:val="single" w:sz="4" w:color="CCCCCC"/>
            </w:tcBorders>
          </w:tcPr>
          <w:p>
            <w:r>
              <w:rPr>
                <w:color w:val="2D2D2D"/>
                <w:sz w:val="18"/>
              </w:rPr>
              <w:t>win_vm</w:t>
            </w:r>
          </w:p>
        </w:tc>
        <w:tc>
          <w:tcPr>
            <w:tcW w:type="dxa" w:w="1152"/>
            <w:tcBorders>
              <w:top w:val="single" w:sz="4" w:color="CCCCCC"/>
              <w:left w:val="single" w:sz="4" w:color="CCCCCC"/>
              <w:bottom w:val="single" w:sz="4" w:color="CCCCCC"/>
              <w:right w:val="single" w:sz="4" w:color="CCCCCC"/>
            </w:tcBorders>
          </w:tcPr>
          <w:p>
            <w:r>
              <w:rPr>
                <w:color w:val="2D2D2D"/>
                <w:sz w:val="18"/>
              </w:rPr>
              <w:t>130</w:t>
            </w:r>
          </w:p>
        </w:tc>
        <w:tc>
          <w:tcPr>
            <w:tcW w:type="dxa" w:w="3600"/>
            <w:tcBorders>
              <w:top w:val="single" w:sz="4" w:color="CCCCCC"/>
              <w:left w:val="single" w:sz="4" w:color="CCCCCC"/>
              <w:bottom w:val="single" w:sz="4" w:color="CCCCCC"/>
              <w:right w:val="single" w:sz="4" w:color="CCCCCC"/>
            </w:tcBorders>
          </w:tcPr>
          <w:p>
            <w:r>
              <w:rPr>
                <w:color w:val="2D2D2D"/>
                <w:sz w:val="18"/>
              </w:rPr>
              <w:t>lsys-{site}-prd-app-{n}</w:t>
            </w:r>
          </w:p>
        </w:tc>
        <w:tc>
          <w:tcPr>
            <w:tcW w:type="dxa" w:w="2880"/>
            <w:tcBorders>
              <w:top w:val="single" w:sz="4" w:color="CCCCCC"/>
              <w:left w:val="single" w:sz="4" w:color="CCCCCC"/>
              <w:bottom w:val="single" w:sz="4" w:color="CCCCCC"/>
              <w:right w:val="single" w:sz="4" w:color="CCCCCC"/>
            </w:tcBorders>
          </w:tcPr>
          <w:p>
            <w:r>
              <w:rPr>
                <w:color w:val="2D2D2D"/>
                <w:sz w:val="18"/>
              </w:rPr>
              <w:t>lsys-sfo-prd-app-1436</w:t>
            </w:r>
          </w:p>
        </w:tc>
      </w:tr>
      <w:tr>
        <w:tc>
          <w:tcPr>
            <w:tcW w:type="dxa" w:w="2160"/>
            <w:shd w:val="clear" w:color="auto" w:fill="EEF4FB"/>
            <w:tcBorders>
              <w:top w:val="single" w:sz="4" w:color="CCCCCC"/>
              <w:left w:val="single" w:sz="4" w:color="CCCCCC"/>
              <w:bottom w:val="single" w:sz="4" w:color="CCCCCC"/>
              <w:right w:val="single" w:sz="4" w:color="CCCCCC"/>
            </w:tcBorders>
          </w:tcPr>
          <w:p>
            <w:r>
              <w:rPr>
                <w:color w:val="2D2D2D"/>
                <w:sz w:val="18"/>
              </w:rPr>
              <w:t>linux_vm</w:t>
            </w:r>
          </w:p>
        </w:tc>
        <w:tc>
          <w:tcPr>
            <w:tcW w:type="dxa" w:w="1152"/>
            <w:shd w:val="clear" w:color="auto" w:fill="EEF4FB"/>
            <w:tcBorders>
              <w:top w:val="single" w:sz="4" w:color="CCCCCC"/>
              <w:left w:val="single" w:sz="4" w:color="CCCCCC"/>
              <w:bottom w:val="single" w:sz="4" w:color="CCCCCC"/>
              <w:right w:val="single" w:sz="4" w:color="CCCCCC"/>
            </w:tcBorders>
          </w:tcPr>
          <w:p>
            <w:r>
              <w:rPr>
                <w:color w:val="2D2D2D"/>
                <w:sz w:val="18"/>
              </w:rPr>
              <w:t>115</w:t>
            </w:r>
          </w:p>
        </w:tc>
        <w:tc>
          <w:tcPr>
            <w:tcW w:type="dxa" w:w="3600"/>
            <w:shd w:val="clear" w:color="auto" w:fill="EEF4FB"/>
            <w:tcBorders>
              <w:top w:val="single" w:sz="4" w:color="CCCCCC"/>
              <w:left w:val="single" w:sz="4" w:color="CCCCCC"/>
              <w:bottom w:val="single" w:sz="4" w:color="CCCCCC"/>
              <w:right w:val="single" w:sz="4" w:color="CCCCCC"/>
            </w:tcBorders>
          </w:tcPr>
          <w:p>
            <w:r>
              <w:rPr>
                <w:color w:val="2D2D2D"/>
                <w:sz w:val="18"/>
              </w:rPr>
              <w:t>lsys-{site}-prd-app-{n}</w:t>
            </w:r>
          </w:p>
        </w:tc>
        <w:tc>
          <w:tcPr>
            <w:tcW w:type="dxa" w:w="2880"/>
            <w:shd w:val="clear" w:color="auto" w:fill="EEF4FB"/>
            <w:tcBorders>
              <w:top w:val="single" w:sz="4" w:color="CCCCCC"/>
              <w:left w:val="single" w:sz="4" w:color="CCCCCC"/>
              <w:bottom w:val="single" w:sz="4" w:color="CCCCCC"/>
              <w:right w:val="single" w:sz="4" w:color="CCCCCC"/>
            </w:tcBorders>
          </w:tcPr>
          <w:p>
            <w:r>
              <w:rPr>
                <w:color w:val="2D2D2D"/>
                <w:sz w:val="18"/>
              </w:rPr>
              <w:t>lsys-lon-prd-app-1566</w:t>
            </w:r>
          </w:p>
        </w:tc>
      </w:tr>
    </w:tbl>
    <w:p>
      <w:pPr>
        <w:spacing w:after="40"/>
      </w:pPr>
    </w:p>
    <w:p>
      <w:pPr>
        <w:spacing w:after="80"/>
      </w:pPr>
      <w:r>
        <w:rPr>
          <w:color w:val="2D2D2D"/>
          <w:sz w:val="20"/>
        </w:rPr>
        <w:t>The prd-app segment connotes "production application server" — naming more typical of win_server / linux_server than VM instances. esx_server records follow the same 4-part convention (lsys-{site}-prd-esx-{n}), suggesting this was intentional for the production infrastructure tier.</w:t>
      </w:r>
    </w:p>
    <w:p>
      <w:pPr>
        <w:spacing w:after="80"/>
      </w:pPr>
      <w:r>
        <w:rPr>
          <w:color w:val="2D2D2D"/>
          <w:sz w:val="20"/>
        </w:rPr>
        <w:t>Impact: Low — data is internally consistent. Worth noting for hostname-parsing integrations.</w:t>
      </w:r>
    </w:p>
    <w:p>
      <w:pPr>
        <w:spacing w:before="160" w:after="160"/>
        <w:pBdr>
          <w:bottom w:val="single" w:sz="6" w:color="AAAAAA"/>
        </w:pBdr>
      </w:pPr>
    </w:p>
    <w:p>
      <w:pPr>
        <w:pStyle w:val="Heading2"/>
        <w:spacing w:before="280" w:after="60"/>
      </w:pPr>
      <w:r>
        <w:rPr>
          <w:color w:val="2D2D2D"/>
          <w:sz w:val="26"/>
        </w:rPr>
        <w:t>3.5  router Uses Non-Standard rt Abbreviation</w:t>
      </w:r>
    </w:p>
    <w:p>
      <w:pPr>
        <w:shd w:val="clear" w:color="auto" w:fill="5C7A29"/>
        <w:spacing w:after="120"/>
      </w:pPr>
      <w:r>
        <w:rPr>
          <w:b/>
          <w:color w:val="FFFFFF"/>
          <w:sz w:val="18"/>
        </w:rPr>
        <w:t xml:space="preserve">  Severity: LOW  </w:t>
      </w:r>
    </w:p>
    <w:p>
      <w:pPr>
        <w:spacing w:after="80"/>
      </w:pPr>
      <w:r>
        <w:rPr>
          <w:color w:val="2D2D2D"/>
          <w:sz w:val="20"/>
        </w:rPr>
        <w:t>All 14 router records use the hostname segment rt instead of the more common rtr.</w:t>
      </w:r>
    </w:p>
    <w:p>
      <w:pPr>
        <w:spacing w:after="40"/>
      </w:pPr>
    </w:p>
    <w:tbl>
      <w:tblPr>
        <w:tblStyle w:val="TableGrid"/>
        <w:tblW w:type="auto" w:w="0"/>
        <w:tblLook w:firstColumn="1" w:firstRow="1" w:lastColumn="0" w:lastRow="0" w:noHBand="0" w:noVBand="1" w:val="04A0"/>
      </w:tblPr>
      <w:tblGrid>
        <w:gridCol w:w="4536"/>
        <w:gridCol w:w="4536"/>
      </w:tblGrid>
      <w:tr>
        <w:tc>
          <w:tcPr>
            <w:tcW w:type="dxa" w:w="2880"/>
            <w:shd w:val="clear" w:color="auto" w:fill="005F9E"/>
          </w:tcPr>
          <w:p>
            <w:r>
              <w:rPr>
                <w:b/>
                <w:color w:val="FFFFFF"/>
                <w:sz w:val="18"/>
              </w:rPr>
              <w:t>Field</w:t>
            </w:r>
          </w:p>
        </w:tc>
        <w:tc>
          <w:tcPr>
            <w:tcW w:type="dxa" w:w="6480"/>
            <w:shd w:val="clear" w:color="auto" w:fill="005F9E"/>
          </w:tcPr>
          <w:p>
            <w:r>
              <w:rPr>
                <w:b/>
                <w:color w:val="FFFFFF"/>
                <w:sz w:val="18"/>
              </w:rPr>
              <w:t>Detail</w:t>
            </w:r>
          </w:p>
        </w:tc>
      </w:tr>
      <w:tr>
        <w:tc>
          <w:tcPr>
            <w:tcW w:type="dxa" w:w="2880"/>
            <w:tcBorders>
              <w:top w:val="single" w:sz="4" w:color="CCCCCC"/>
              <w:left w:val="single" w:sz="4" w:color="CCCCCC"/>
              <w:bottom w:val="single" w:sz="4" w:color="CCCCCC"/>
              <w:right w:val="single" w:sz="4" w:color="CCCCCC"/>
            </w:tcBorders>
          </w:tcPr>
          <w:p>
            <w:r>
              <w:rPr>
                <w:color w:val="2D2D2D"/>
                <w:sz w:val="18"/>
              </w:rPr>
              <w:t>Hostname pattern</w:t>
            </w:r>
          </w:p>
        </w:tc>
        <w:tc>
          <w:tcPr>
            <w:tcW w:type="dxa" w:w="6480"/>
            <w:tcBorders>
              <w:top w:val="single" w:sz="4" w:color="CCCCCC"/>
              <w:left w:val="single" w:sz="4" w:color="CCCCCC"/>
              <w:bottom w:val="single" w:sz="4" w:color="CCCCCC"/>
              <w:right w:val="single" w:sz="4" w:color="CCCCCC"/>
            </w:tcBorders>
          </w:tcPr>
          <w:p>
            <w:r>
              <w:rPr>
                <w:color w:val="2D2D2D"/>
                <w:sz w:val="18"/>
              </w:rPr>
              <w:t>lsys-{site}-rt-{n}</w:t>
            </w:r>
          </w:p>
        </w:tc>
      </w:tr>
      <w:tr>
        <w:tc>
          <w:tcPr>
            <w:tcW w:type="dxa" w:w="2880"/>
            <w:shd w:val="clear" w:color="auto" w:fill="EEF4FB"/>
            <w:tcBorders>
              <w:top w:val="single" w:sz="4" w:color="CCCCCC"/>
              <w:left w:val="single" w:sz="4" w:color="CCCCCC"/>
              <w:bottom w:val="single" w:sz="4" w:color="CCCCCC"/>
              <w:right w:val="single" w:sz="4" w:color="CCCCCC"/>
            </w:tcBorders>
          </w:tcPr>
          <w:p>
            <w:r>
              <w:rPr>
                <w:color w:val="2D2D2D"/>
                <w:sz w:val="18"/>
              </w:rPr>
              <w:t>Example</w:t>
            </w:r>
          </w:p>
        </w:tc>
        <w:tc>
          <w:tcPr>
            <w:tcW w:type="dxa" w:w="6480"/>
            <w:shd w:val="clear" w:color="auto" w:fill="EEF4FB"/>
            <w:tcBorders>
              <w:top w:val="single" w:sz="4" w:color="CCCCCC"/>
              <w:left w:val="single" w:sz="4" w:color="CCCCCC"/>
              <w:bottom w:val="single" w:sz="4" w:color="CCCCCC"/>
              <w:right w:val="single" w:sz="4" w:color="CCCCCC"/>
            </w:tcBorders>
          </w:tcPr>
          <w:p>
            <w:r>
              <w:rPr>
                <w:color w:val="2D2D2D"/>
                <w:sz w:val="18"/>
              </w:rPr>
              <w:t>lsys-sfo-rt-1921</w:t>
            </w:r>
          </w:p>
        </w:tc>
      </w:tr>
      <w:tr>
        <w:tc>
          <w:tcPr>
            <w:tcW w:type="dxa" w:w="2880"/>
            <w:tcBorders>
              <w:top w:val="single" w:sz="4" w:color="CCCCCC"/>
              <w:left w:val="single" w:sz="4" w:color="CCCCCC"/>
              <w:bottom w:val="single" w:sz="4" w:color="CCCCCC"/>
              <w:right w:val="single" w:sz="4" w:color="CCCCCC"/>
            </w:tcBorders>
          </w:tcPr>
          <w:p>
            <w:r>
              <w:rPr>
                <w:color w:val="2D2D2D"/>
                <w:sz w:val="18"/>
              </w:rPr>
              <w:t>Manufacturer</w:t>
            </w:r>
          </w:p>
        </w:tc>
        <w:tc>
          <w:tcPr>
            <w:tcW w:type="dxa" w:w="6480"/>
            <w:tcBorders>
              <w:top w:val="single" w:sz="4" w:color="CCCCCC"/>
              <w:left w:val="single" w:sz="4" w:color="CCCCCC"/>
              <w:bottom w:val="single" w:sz="4" w:color="CCCCCC"/>
              <w:right w:val="single" w:sz="4" w:color="CCCCCC"/>
            </w:tcBorders>
          </w:tcPr>
          <w:p>
            <w:r>
              <w:rPr>
                <w:color w:val="2D2D2D"/>
                <w:sz w:val="18"/>
              </w:rPr>
              <w:t>Cisco (all 14)</w:t>
            </w:r>
          </w:p>
        </w:tc>
      </w:tr>
      <w:tr>
        <w:tc>
          <w:tcPr>
            <w:tcW w:type="dxa" w:w="2880"/>
            <w:shd w:val="clear" w:color="auto" w:fill="EEF4FB"/>
            <w:tcBorders>
              <w:top w:val="single" w:sz="4" w:color="CCCCCC"/>
              <w:left w:val="single" w:sz="4" w:color="CCCCCC"/>
              <w:bottom w:val="single" w:sz="4" w:color="CCCCCC"/>
              <w:right w:val="single" w:sz="4" w:color="CCCCCC"/>
            </w:tcBorders>
          </w:tcPr>
          <w:p>
            <w:r>
              <w:rPr>
                <w:color w:val="2D2D2D"/>
                <w:sz w:val="18"/>
              </w:rPr>
              <w:t>OS</w:t>
            </w:r>
          </w:p>
        </w:tc>
        <w:tc>
          <w:tcPr>
            <w:tcW w:type="dxa" w:w="6480"/>
            <w:shd w:val="clear" w:color="auto" w:fill="EEF4FB"/>
            <w:tcBorders>
              <w:top w:val="single" w:sz="4" w:color="CCCCCC"/>
              <w:left w:val="single" w:sz="4" w:color="CCCCCC"/>
              <w:bottom w:val="single" w:sz="4" w:color="CCCCCC"/>
              <w:right w:val="single" w:sz="4" w:color="CCCCCC"/>
            </w:tcBorders>
          </w:tcPr>
          <w:p>
            <w:r>
              <w:rPr>
                <w:color w:val="2D2D2D"/>
                <w:sz w:val="18"/>
              </w:rPr>
              <w:t>Cisco IOS XE (all 14)</w:t>
            </w:r>
          </w:p>
        </w:tc>
      </w:tr>
    </w:tbl>
    <w:p>
      <w:pPr>
        <w:spacing w:after="40"/>
      </w:pPr>
    </w:p>
    <w:p>
      <w:pPr>
        <w:spacing w:after="80"/>
      </w:pPr>
      <w:r>
        <w:rPr>
          <w:color w:val="2D2D2D"/>
          <w:sz w:val="20"/>
        </w:rPr>
        <w:t>The abbreviation is consistent across all 14 records — intentional, but atypical. Most network naming standards use rtr to avoid confusion with rt (route table).</w:t>
      </w:r>
    </w:p>
    <w:p>
      <w:r>
        <w:br w:type="page"/>
      </w:r>
    </w:p>
    <w:p>
      <w:pPr>
        <w:pStyle w:val="Heading1"/>
        <w:spacing w:before="360" w:after="80"/>
      </w:pPr>
      <w:r>
        <w:rPr>
          <w:color w:val="005F9E"/>
          <w:sz w:val="32"/>
        </w:rPr>
        <w:t>4. Informational Notes</w:t>
      </w:r>
    </w:p>
    <w:p>
      <w:pPr>
        <w:pStyle w:val="Heading2"/>
        <w:spacing w:before="280" w:after="60"/>
      </w:pPr>
      <w:r>
        <w:rPr>
          <w:color w:val="2D2D2D"/>
          <w:sz w:val="26"/>
        </w:rPr>
        <w:t>4.1  Mobile Devices — Identical mob- Prefix for iOS and Android</w:t>
      </w:r>
    </w:p>
    <w:p>
      <w:pPr>
        <w:shd w:val="clear" w:color="auto" w:fill="3A5F8A"/>
        <w:spacing w:after="120"/>
      </w:pPr>
      <w:r>
        <w:rPr>
          <w:b/>
          <w:color w:val="FFFFFF"/>
          <w:sz w:val="18"/>
        </w:rPr>
        <w:t xml:space="preserve">  Severity: INFO  </w:t>
      </w:r>
    </w:p>
    <w:p>
      <w:pPr>
        <w:spacing w:after="80"/>
      </w:pPr>
      <w:r>
        <w:rPr>
          <w:color w:val="2D2D2D"/>
          <w:sz w:val="20"/>
        </w:rPr>
        <w:t>Both mobile_ios and mobile_droid use the same mob-{n} hostname prefix, making them indistinguishable by hostname alone. Neither category appears in ServiceNow or CrowdStrike — iOS is JAMF-managed, Android is Intune-managed.</w:t>
      </w:r>
    </w:p>
    <w:p>
      <w:pPr>
        <w:spacing w:after="40"/>
      </w:pP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160"/>
            <w:shd w:val="clear" w:color="auto" w:fill="005F9E"/>
          </w:tcPr>
          <w:p>
            <w:r>
              <w:rPr>
                <w:b/>
                <w:color w:val="FFFFFF"/>
                <w:sz w:val="18"/>
              </w:rPr>
              <w:t>Category</w:t>
            </w:r>
          </w:p>
        </w:tc>
        <w:tc>
          <w:tcPr>
            <w:tcW w:type="dxa" w:w="1152"/>
            <w:shd w:val="clear" w:color="auto" w:fill="005F9E"/>
          </w:tcPr>
          <w:p>
            <w:r>
              <w:rPr>
                <w:b/>
                <w:color w:val="FFFFFF"/>
                <w:sz w:val="18"/>
              </w:rPr>
              <w:t>Count</w:t>
            </w:r>
          </w:p>
        </w:tc>
        <w:tc>
          <w:tcPr>
            <w:tcW w:type="dxa" w:w="2592"/>
            <w:shd w:val="clear" w:color="auto" w:fill="005F9E"/>
          </w:tcPr>
          <w:p>
            <w:r>
              <w:rPr>
                <w:b/>
                <w:color w:val="FFFFFF"/>
                <w:sz w:val="18"/>
              </w:rPr>
              <w:t>Manufacturer</w:t>
            </w:r>
          </w:p>
        </w:tc>
        <w:tc>
          <w:tcPr>
            <w:tcW w:type="dxa" w:w="1728"/>
            <w:shd w:val="clear" w:color="auto" w:fill="005F9E"/>
          </w:tcPr>
          <w:p>
            <w:r>
              <w:rPr>
                <w:b/>
                <w:color w:val="FFFFFF"/>
                <w:sz w:val="18"/>
              </w:rPr>
              <w:t>MDM Source</w:t>
            </w:r>
          </w:p>
        </w:tc>
        <w:tc>
          <w:tcPr>
            <w:tcW w:type="dxa" w:w="2160"/>
            <w:shd w:val="clear" w:color="auto" w:fill="005F9E"/>
          </w:tcPr>
          <w:p>
            <w:r>
              <w:rPr>
                <w:b/>
                <w:color w:val="FFFFFF"/>
                <w:sz w:val="18"/>
              </w:rPr>
              <w:t>Hostname Prefix</w:t>
            </w:r>
          </w:p>
        </w:tc>
      </w:tr>
      <w:tr>
        <w:tc>
          <w:tcPr>
            <w:tcW w:type="dxa" w:w="2160"/>
            <w:tcBorders>
              <w:top w:val="single" w:sz="4" w:color="CCCCCC"/>
              <w:left w:val="single" w:sz="4" w:color="CCCCCC"/>
              <w:bottom w:val="single" w:sz="4" w:color="CCCCCC"/>
              <w:right w:val="single" w:sz="4" w:color="CCCCCC"/>
            </w:tcBorders>
          </w:tcPr>
          <w:p>
            <w:r>
              <w:rPr>
                <w:color w:val="2D2D2D"/>
                <w:sz w:val="18"/>
              </w:rPr>
              <w:t>mobile_ios</w:t>
            </w:r>
          </w:p>
        </w:tc>
        <w:tc>
          <w:tcPr>
            <w:tcW w:type="dxa" w:w="1152"/>
            <w:tcBorders>
              <w:top w:val="single" w:sz="4" w:color="CCCCCC"/>
              <w:left w:val="single" w:sz="4" w:color="CCCCCC"/>
              <w:bottom w:val="single" w:sz="4" w:color="CCCCCC"/>
              <w:right w:val="single" w:sz="4" w:color="CCCCCC"/>
            </w:tcBorders>
          </w:tcPr>
          <w:p>
            <w:r>
              <w:rPr>
                <w:color w:val="2D2D2D"/>
                <w:sz w:val="18"/>
              </w:rPr>
              <w:t>275</w:t>
            </w:r>
          </w:p>
        </w:tc>
        <w:tc>
          <w:tcPr>
            <w:tcW w:type="dxa" w:w="2592"/>
            <w:tcBorders>
              <w:top w:val="single" w:sz="4" w:color="CCCCCC"/>
              <w:left w:val="single" w:sz="4" w:color="CCCCCC"/>
              <w:bottom w:val="single" w:sz="4" w:color="CCCCCC"/>
              <w:right w:val="single" w:sz="4" w:color="CCCCCC"/>
            </w:tcBorders>
          </w:tcPr>
          <w:p>
            <w:r>
              <w:rPr>
                <w:color w:val="2D2D2D"/>
                <w:sz w:val="18"/>
              </w:rPr>
              <w:t>Apple (100%)</w:t>
            </w:r>
          </w:p>
        </w:tc>
        <w:tc>
          <w:tcPr>
            <w:tcW w:type="dxa" w:w="1728"/>
            <w:tcBorders>
              <w:top w:val="single" w:sz="4" w:color="CCCCCC"/>
              <w:left w:val="single" w:sz="4" w:color="CCCCCC"/>
              <w:bottom w:val="single" w:sz="4" w:color="CCCCCC"/>
              <w:right w:val="single" w:sz="4" w:color="CCCCCC"/>
            </w:tcBorders>
          </w:tcPr>
          <w:p>
            <w:r>
              <w:rPr>
                <w:color w:val="2D2D2D"/>
                <w:sz w:val="18"/>
              </w:rPr>
              <w:t>JAMF</w:t>
            </w:r>
          </w:p>
        </w:tc>
        <w:tc>
          <w:tcPr>
            <w:tcW w:type="dxa" w:w="2160"/>
            <w:tcBorders>
              <w:top w:val="single" w:sz="4" w:color="CCCCCC"/>
              <w:left w:val="single" w:sz="4" w:color="CCCCCC"/>
              <w:bottom w:val="single" w:sz="4" w:color="CCCCCC"/>
              <w:right w:val="single" w:sz="4" w:color="CCCCCC"/>
            </w:tcBorders>
          </w:tcPr>
          <w:p>
            <w:r>
              <w:rPr>
                <w:color w:val="2D2D2D"/>
                <w:sz w:val="18"/>
              </w:rPr>
              <w:t>mob-</w:t>
            </w:r>
          </w:p>
        </w:tc>
      </w:tr>
      <w:tr>
        <w:tc>
          <w:tcPr>
            <w:tcW w:type="dxa" w:w="2160"/>
            <w:shd w:val="clear" w:color="auto" w:fill="EEF4FB"/>
            <w:tcBorders>
              <w:top w:val="single" w:sz="4" w:color="CCCCCC"/>
              <w:left w:val="single" w:sz="4" w:color="CCCCCC"/>
              <w:bottom w:val="single" w:sz="4" w:color="CCCCCC"/>
              <w:right w:val="single" w:sz="4" w:color="CCCCCC"/>
            </w:tcBorders>
          </w:tcPr>
          <w:p>
            <w:r>
              <w:rPr>
                <w:color w:val="2D2D2D"/>
                <w:sz w:val="18"/>
              </w:rPr>
              <w:t>mobile_droid</w:t>
            </w:r>
          </w:p>
        </w:tc>
        <w:tc>
          <w:tcPr>
            <w:tcW w:type="dxa" w:w="1152"/>
            <w:shd w:val="clear" w:color="auto" w:fill="EEF4FB"/>
            <w:tcBorders>
              <w:top w:val="single" w:sz="4" w:color="CCCCCC"/>
              <w:left w:val="single" w:sz="4" w:color="CCCCCC"/>
              <w:bottom w:val="single" w:sz="4" w:color="CCCCCC"/>
              <w:right w:val="single" w:sz="4" w:color="CCCCCC"/>
            </w:tcBorders>
          </w:tcPr>
          <w:p>
            <w:r>
              <w:rPr>
                <w:color w:val="2D2D2D"/>
                <w:sz w:val="18"/>
              </w:rPr>
              <w:t>230</w:t>
            </w:r>
          </w:p>
        </w:tc>
        <w:tc>
          <w:tcPr>
            <w:tcW w:type="dxa" w:w="2592"/>
            <w:shd w:val="clear" w:color="auto" w:fill="EEF4FB"/>
            <w:tcBorders>
              <w:top w:val="single" w:sz="4" w:color="CCCCCC"/>
              <w:left w:val="single" w:sz="4" w:color="CCCCCC"/>
              <w:bottom w:val="single" w:sz="4" w:color="CCCCCC"/>
              <w:right w:val="single" w:sz="4" w:color="CCCCCC"/>
            </w:tcBorders>
          </w:tcPr>
          <w:p>
            <w:r>
              <w:rPr>
                <w:color w:val="2D2D2D"/>
                <w:sz w:val="18"/>
              </w:rPr>
              <w:t>Samsung (100%)</w:t>
            </w:r>
          </w:p>
        </w:tc>
        <w:tc>
          <w:tcPr>
            <w:tcW w:type="dxa" w:w="1728"/>
            <w:shd w:val="clear" w:color="auto" w:fill="EEF4FB"/>
            <w:tcBorders>
              <w:top w:val="single" w:sz="4" w:color="CCCCCC"/>
              <w:left w:val="single" w:sz="4" w:color="CCCCCC"/>
              <w:bottom w:val="single" w:sz="4" w:color="CCCCCC"/>
              <w:right w:val="single" w:sz="4" w:color="CCCCCC"/>
            </w:tcBorders>
          </w:tcPr>
          <w:p>
            <w:r>
              <w:rPr>
                <w:color w:val="2D2D2D"/>
                <w:sz w:val="18"/>
              </w:rPr>
              <w:t>Intune</w:t>
            </w:r>
          </w:p>
        </w:tc>
        <w:tc>
          <w:tcPr>
            <w:tcW w:type="dxa" w:w="2160"/>
            <w:shd w:val="clear" w:color="auto" w:fill="EEF4FB"/>
            <w:tcBorders>
              <w:top w:val="single" w:sz="4" w:color="CCCCCC"/>
              <w:left w:val="single" w:sz="4" w:color="CCCCCC"/>
              <w:bottom w:val="single" w:sz="4" w:color="CCCCCC"/>
              <w:right w:val="single" w:sz="4" w:color="CCCCCC"/>
            </w:tcBorders>
          </w:tcPr>
          <w:p>
            <w:r>
              <w:rPr>
                <w:color w:val="2D2D2D"/>
                <w:sz w:val="18"/>
              </w:rPr>
              <w:t>mob-</w:t>
            </w:r>
          </w:p>
        </w:tc>
      </w:tr>
    </w:tbl>
    <w:p>
      <w:pPr>
        <w:spacing w:after="40"/>
      </w:pPr>
    </w:p>
    <w:p>
      <w:pPr>
        <w:pStyle w:val="Heading2"/>
        <w:spacing w:before="280" w:after="60"/>
      </w:pPr>
      <w:r>
        <w:rPr>
          <w:color w:val="2D2D2D"/>
          <w:sz w:val="26"/>
        </w:rPr>
        <w:t>4.2  Security Devices — Amsterdam and Singapore Have No Firewalls</w:t>
      </w:r>
    </w:p>
    <w:p>
      <w:pPr>
        <w:shd w:val="clear" w:color="auto" w:fill="3A5F8A"/>
        <w:spacing w:after="120"/>
      </w:pPr>
      <w:r>
        <w:rPr>
          <w:b/>
          <w:color w:val="FFFFFF"/>
          <w:sz w:val="18"/>
        </w:rPr>
        <w:t xml:space="preserve">  Severity: INFO  </w:t>
      </w:r>
    </w:p>
    <w:p>
      <w:pPr>
        <w:spacing w:after="80"/>
      </w:pPr>
      <w:r>
        <w:rPr>
          <w:color w:val="2D2D2D"/>
          <w:sz w:val="20"/>
        </w:rPr>
        <w:t>Only 7 firewall records exist across 6 sites. Amsterdam and Singapore have zero security/firewall records.</w:t>
      </w:r>
    </w:p>
    <w:p>
      <w:pPr>
        <w:spacing w:after="40"/>
      </w:pP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005F9E"/>
          </w:tcPr>
          <w:p>
            <w:r>
              <w:rPr>
                <w:b/>
                <w:color w:val="FFFFFF"/>
                <w:sz w:val="18"/>
              </w:rPr>
              <w:t>Site</w:t>
            </w:r>
          </w:p>
        </w:tc>
        <w:tc>
          <w:tcPr>
            <w:tcW w:type="dxa" w:w="2160"/>
            <w:shd w:val="clear" w:color="auto" w:fill="005F9E"/>
          </w:tcPr>
          <w:p>
            <w:r>
              <w:rPr>
                <w:b/>
                <w:color w:val="FFFFFF"/>
                <w:sz w:val="18"/>
              </w:rPr>
              <w:t>Firewall Count</w:t>
            </w:r>
          </w:p>
        </w:tc>
        <w:tc>
          <w:tcPr>
            <w:tcW w:type="dxa" w:w="4320"/>
            <w:shd w:val="clear" w:color="auto" w:fill="005F9E"/>
          </w:tcPr>
          <w:p>
            <w:r>
              <w:rPr>
                <w:b/>
                <w:color w:val="FFFFFF"/>
                <w:sz w:val="18"/>
              </w:rPr>
              <w:t>Vendor</w:t>
            </w:r>
          </w:p>
        </w:tc>
      </w:tr>
      <w:tr>
        <w:tc>
          <w:tcPr>
            <w:tcW w:type="dxa" w:w="2880"/>
            <w:tcBorders>
              <w:top w:val="single" w:sz="4" w:color="CCCCCC"/>
              <w:left w:val="single" w:sz="4" w:color="CCCCCC"/>
              <w:bottom w:val="single" w:sz="4" w:color="CCCCCC"/>
              <w:right w:val="single" w:sz="4" w:color="CCCCCC"/>
            </w:tcBorders>
          </w:tcPr>
          <w:p>
            <w:r>
              <w:rPr>
                <w:color w:val="2D2D2D"/>
                <w:sz w:val="18"/>
              </w:rPr>
              <w:t>Bangalore</w:t>
            </w:r>
          </w:p>
        </w:tc>
        <w:tc>
          <w:tcPr>
            <w:tcW w:type="dxa" w:w="2160"/>
            <w:tcBorders>
              <w:top w:val="single" w:sz="4" w:color="CCCCCC"/>
              <w:left w:val="single" w:sz="4" w:color="CCCCCC"/>
              <w:bottom w:val="single" w:sz="4" w:color="CCCCCC"/>
              <w:right w:val="single" w:sz="4" w:color="CCCCCC"/>
            </w:tcBorders>
          </w:tcPr>
          <w:p>
            <w:r>
              <w:rPr>
                <w:color w:val="2D2D2D"/>
                <w:sz w:val="18"/>
              </w:rPr>
              <w:t>3</w:t>
            </w:r>
          </w:p>
        </w:tc>
        <w:tc>
          <w:tcPr>
            <w:tcW w:type="dxa" w:w="4320"/>
            <w:tcBorders>
              <w:top w:val="single" w:sz="4" w:color="CCCCCC"/>
              <w:left w:val="single" w:sz="4" w:color="CCCCCC"/>
              <w:bottom w:val="single" w:sz="4" w:color="CCCCCC"/>
              <w:right w:val="single" w:sz="4" w:color="CCCCCC"/>
            </w:tcBorders>
          </w:tcPr>
          <w:p>
            <w:r>
              <w:rPr>
                <w:color w:val="2D2D2D"/>
                <w:sz w:val="18"/>
              </w:rPr>
              <w:t>Fortinet (all 3)</w:t>
            </w:r>
          </w:p>
        </w:tc>
      </w:tr>
      <w:tr>
        <w:tc>
          <w:tcPr>
            <w:tcW w:type="dxa" w:w="2880"/>
            <w:shd w:val="clear" w:color="auto" w:fill="EEF4FB"/>
            <w:tcBorders>
              <w:top w:val="single" w:sz="4" w:color="CCCCCC"/>
              <w:left w:val="single" w:sz="4" w:color="CCCCCC"/>
              <w:bottom w:val="single" w:sz="4" w:color="CCCCCC"/>
              <w:right w:val="single" w:sz="4" w:color="CCCCCC"/>
            </w:tcBorders>
          </w:tcPr>
          <w:p>
            <w:r>
              <w:rPr>
                <w:color w:val="2D2D2D"/>
                <w:sz w:val="18"/>
              </w:rPr>
              <w:t>New York</w:t>
            </w:r>
          </w:p>
        </w:tc>
        <w:tc>
          <w:tcPr>
            <w:tcW w:type="dxa" w:w="2160"/>
            <w:shd w:val="clear" w:color="auto" w:fill="EEF4FB"/>
            <w:tcBorders>
              <w:top w:val="single" w:sz="4" w:color="CCCCCC"/>
              <w:left w:val="single" w:sz="4" w:color="CCCCCC"/>
              <w:bottom w:val="single" w:sz="4" w:color="CCCCCC"/>
              <w:right w:val="single" w:sz="4" w:color="CCCCCC"/>
            </w:tcBorders>
          </w:tcPr>
          <w:p>
            <w:r>
              <w:rPr>
                <w:color w:val="2D2D2D"/>
                <w:sz w:val="18"/>
              </w:rPr>
              <w:t>2</w:t>
            </w:r>
          </w:p>
        </w:tc>
        <w:tc>
          <w:tcPr>
            <w:tcW w:type="dxa" w:w="4320"/>
            <w:shd w:val="clear" w:color="auto" w:fill="EEF4FB"/>
            <w:tcBorders>
              <w:top w:val="single" w:sz="4" w:color="CCCCCC"/>
              <w:left w:val="single" w:sz="4" w:color="CCCCCC"/>
              <w:bottom w:val="single" w:sz="4" w:color="CCCCCC"/>
              <w:right w:val="single" w:sz="4" w:color="CCCCCC"/>
            </w:tcBorders>
          </w:tcPr>
          <w:p>
            <w:r>
              <w:rPr>
                <w:color w:val="2D2D2D"/>
                <w:sz w:val="18"/>
              </w:rPr>
              <w:t>Fortinet (both)</w:t>
            </w:r>
          </w:p>
        </w:tc>
      </w:tr>
      <w:tr>
        <w:tc>
          <w:tcPr>
            <w:tcW w:type="dxa" w:w="2880"/>
            <w:tcBorders>
              <w:top w:val="single" w:sz="4" w:color="CCCCCC"/>
              <w:left w:val="single" w:sz="4" w:color="CCCCCC"/>
              <w:bottom w:val="single" w:sz="4" w:color="CCCCCC"/>
              <w:right w:val="single" w:sz="4" w:color="CCCCCC"/>
            </w:tcBorders>
          </w:tcPr>
          <w:p>
            <w:r>
              <w:rPr>
                <w:color w:val="2D2D2D"/>
                <w:sz w:val="18"/>
              </w:rPr>
              <w:t>San Francisco</w:t>
            </w:r>
          </w:p>
        </w:tc>
        <w:tc>
          <w:tcPr>
            <w:tcW w:type="dxa" w:w="2160"/>
            <w:tcBorders>
              <w:top w:val="single" w:sz="4" w:color="CCCCCC"/>
              <w:left w:val="single" w:sz="4" w:color="CCCCCC"/>
              <w:bottom w:val="single" w:sz="4" w:color="CCCCCC"/>
              <w:right w:val="single" w:sz="4" w:color="CCCCCC"/>
            </w:tcBorders>
          </w:tcPr>
          <w:p>
            <w:r>
              <w:rPr>
                <w:color w:val="2D2D2D"/>
                <w:sz w:val="18"/>
              </w:rPr>
              <w:t>1</w:t>
            </w:r>
          </w:p>
        </w:tc>
        <w:tc>
          <w:tcPr>
            <w:tcW w:type="dxa" w:w="4320"/>
            <w:tcBorders>
              <w:top w:val="single" w:sz="4" w:color="CCCCCC"/>
              <w:left w:val="single" w:sz="4" w:color="CCCCCC"/>
              <w:bottom w:val="single" w:sz="4" w:color="CCCCCC"/>
              <w:right w:val="single" w:sz="4" w:color="CCCCCC"/>
            </w:tcBorders>
          </w:tcPr>
          <w:p>
            <w:r>
              <w:rPr>
                <w:color w:val="2D2D2D"/>
                <w:sz w:val="18"/>
              </w:rPr>
              <w:t>Palo Alto</w:t>
            </w:r>
          </w:p>
        </w:tc>
      </w:tr>
      <w:tr>
        <w:tc>
          <w:tcPr>
            <w:tcW w:type="dxa" w:w="2880"/>
            <w:shd w:val="clear" w:color="auto" w:fill="EEF4FB"/>
            <w:tcBorders>
              <w:top w:val="single" w:sz="4" w:color="CCCCCC"/>
              <w:left w:val="single" w:sz="4" w:color="CCCCCC"/>
              <w:bottom w:val="single" w:sz="4" w:color="CCCCCC"/>
              <w:right w:val="single" w:sz="4" w:color="CCCCCC"/>
            </w:tcBorders>
          </w:tcPr>
          <w:p>
            <w:r>
              <w:rPr>
                <w:color w:val="2D2D2D"/>
                <w:sz w:val="18"/>
              </w:rPr>
              <w:t>London</w:t>
            </w:r>
          </w:p>
        </w:tc>
        <w:tc>
          <w:tcPr>
            <w:tcW w:type="dxa" w:w="2160"/>
            <w:shd w:val="clear" w:color="auto" w:fill="EEF4FB"/>
            <w:tcBorders>
              <w:top w:val="single" w:sz="4" w:color="CCCCCC"/>
              <w:left w:val="single" w:sz="4" w:color="CCCCCC"/>
              <w:bottom w:val="single" w:sz="4" w:color="CCCCCC"/>
              <w:right w:val="single" w:sz="4" w:color="CCCCCC"/>
            </w:tcBorders>
          </w:tcPr>
          <w:p>
            <w:r>
              <w:rPr>
                <w:color w:val="2D2D2D"/>
                <w:sz w:val="18"/>
              </w:rPr>
              <w:t>1</w:t>
            </w:r>
          </w:p>
        </w:tc>
        <w:tc>
          <w:tcPr>
            <w:tcW w:type="dxa" w:w="4320"/>
            <w:shd w:val="clear" w:color="auto" w:fill="EEF4FB"/>
            <w:tcBorders>
              <w:top w:val="single" w:sz="4" w:color="CCCCCC"/>
              <w:left w:val="single" w:sz="4" w:color="CCCCCC"/>
              <w:bottom w:val="single" w:sz="4" w:color="CCCCCC"/>
              <w:right w:val="single" w:sz="4" w:color="CCCCCC"/>
            </w:tcBorders>
          </w:tcPr>
          <w:p>
            <w:r>
              <w:rPr>
                <w:color w:val="2D2D2D"/>
                <w:sz w:val="18"/>
              </w:rPr>
              <w:t>Palo Alto</w:t>
            </w:r>
          </w:p>
        </w:tc>
      </w:tr>
      <w:tr>
        <w:tc>
          <w:tcPr>
            <w:tcW w:type="dxa" w:w="2880"/>
            <w:tcBorders>
              <w:top w:val="single" w:sz="4" w:color="CCCCCC"/>
              <w:left w:val="single" w:sz="4" w:color="CCCCCC"/>
              <w:bottom w:val="single" w:sz="4" w:color="CCCCCC"/>
              <w:right w:val="single" w:sz="4" w:color="CCCCCC"/>
            </w:tcBorders>
          </w:tcPr>
          <w:p>
            <w:r>
              <w:rPr>
                <w:color w:val="2D2D2D"/>
                <w:sz w:val="18"/>
              </w:rPr>
              <w:t>Amsterdam</w:t>
            </w:r>
          </w:p>
        </w:tc>
        <w:tc>
          <w:tcPr>
            <w:tcW w:type="dxa" w:w="2160"/>
            <w:tcBorders>
              <w:top w:val="single" w:sz="4" w:color="CCCCCC"/>
              <w:left w:val="single" w:sz="4" w:color="CCCCCC"/>
              <w:bottom w:val="single" w:sz="4" w:color="CCCCCC"/>
              <w:right w:val="single" w:sz="4" w:color="CCCCCC"/>
            </w:tcBorders>
          </w:tcPr>
          <w:p>
            <w:r>
              <w:rPr>
                <w:color w:val="2D2D2D"/>
                <w:sz w:val="18"/>
              </w:rPr>
              <w:t>0</w:t>
            </w:r>
          </w:p>
        </w:tc>
        <w:tc>
          <w:tcPr>
            <w:tcW w:type="dxa" w:w="4320"/>
            <w:tcBorders>
              <w:top w:val="single" w:sz="4" w:color="CCCCCC"/>
              <w:left w:val="single" w:sz="4" w:color="CCCCCC"/>
              <w:bottom w:val="single" w:sz="4" w:color="CCCCCC"/>
              <w:right w:val="single" w:sz="4" w:color="CCCCCC"/>
            </w:tcBorders>
          </w:tcPr>
          <w:p>
            <w:r>
              <w:rPr>
                <w:color w:val="2D2D2D"/>
                <w:sz w:val="18"/>
              </w:rPr>
              <w:t>—</w:t>
            </w:r>
          </w:p>
        </w:tc>
      </w:tr>
      <w:tr>
        <w:tc>
          <w:tcPr>
            <w:tcW w:type="dxa" w:w="2880"/>
            <w:shd w:val="clear" w:color="auto" w:fill="EEF4FB"/>
            <w:tcBorders>
              <w:top w:val="single" w:sz="4" w:color="CCCCCC"/>
              <w:left w:val="single" w:sz="4" w:color="CCCCCC"/>
              <w:bottom w:val="single" w:sz="4" w:color="CCCCCC"/>
              <w:right w:val="single" w:sz="4" w:color="CCCCCC"/>
            </w:tcBorders>
          </w:tcPr>
          <w:p>
            <w:r>
              <w:rPr>
                <w:color w:val="2D2D2D"/>
                <w:sz w:val="18"/>
              </w:rPr>
              <w:t>Singapore</w:t>
            </w:r>
          </w:p>
        </w:tc>
        <w:tc>
          <w:tcPr>
            <w:tcW w:type="dxa" w:w="2160"/>
            <w:shd w:val="clear" w:color="auto" w:fill="EEF4FB"/>
            <w:tcBorders>
              <w:top w:val="single" w:sz="4" w:color="CCCCCC"/>
              <w:left w:val="single" w:sz="4" w:color="CCCCCC"/>
              <w:bottom w:val="single" w:sz="4" w:color="CCCCCC"/>
              <w:right w:val="single" w:sz="4" w:color="CCCCCC"/>
            </w:tcBorders>
          </w:tcPr>
          <w:p>
            <w:r>
              <w:rPr>
                <w:color w:val="2D2D2D"/>
                <w:sz w:val="18"/>
              </w:rPr>
              <w:t>0</w:t>
            </w:r>
          </w:p>
        </w:tc>
        <w:tc>
          <w:tcPr>
            <w:tcW w:type="dxa" w:w="4320"/>
            <w:shd w:val="clear" w:color="auto" w:fill="EEF4FB"/>
            <w:tcBorders>
              <w:top w:val="single" w:sz="4" w:color="CCCCCC"/>
              <w:left w:val="single" w:sz="4" w:color="CCCCCC"/>
              <w:bottom w:val="single" w:sz="4" w:color="CCCCCC"/>
              <w:right w:val="single" w:sz="4" w:color="CCCCCC"/>
            </w:tcBorders>
          </w:tcPr>
          <w:p>
            <w:r>
              <w:rPr>
                <w:color w:val="2D2D2D"/>
                <w:sz w:val="18"/>
              </w:rPr>
              <w:t>—</w:t>
            </w:r>
          </w:p>
        </w:tc>
      </w:tr>
    </w:tbl>
    <w:p>
      <w:pPr>
        <w:spacing w:after="40"/>
      </w:pPr>
    </w:p>
    <w:p>
      <w:pPr>
        <w:pStyle w:val="Heading2"/>
        <w:spacing w:before="280" w:after="60"/>
      </w:pPr>
      <w:r>
        <w:rPr>
          <w:color w:val="2D2D2D"/>
          <w:sz w:val="26"/>
        </w:rPr>
        <w:t>4.3  SD-WAN — Aruba-Only Integration Source</w:t>
      </w:r>
    </w:p>
    <w:p>
      <w:pPr>
        <w:shd w:val="clear" w:color="auto" w:fill="3A5F8A"/>
        <w:spacing w:after="120"/>
      </w:pPr>
      <w:r>
        <w:rPr>
          <w:b/>
          <w:color w:val="FFFFFF"/>
          <w:sz w:val="18"/>
        </w:rPr>
        <w:t xml:space="preserve">  Severity: INFO  </w:t>
      </w:r>
    </w:p>
    <w:p>
      <w:pPr>
        <w:spacing w:after="80"/>
      </w:pPr>
      <w:r>
        <w:rPr>
          <w:color w:val="2D2D2D"/>
          <w:sz w:val="20"/>
        </w:rPr>
        <w:t>All 18 SD-WAN devices (Aruba EdgeConnect, ArubaOS 10) are seen exclusively by the aruba integration source, which appears nowhere else in the dataset. These assets do not appear in ServiceNow, CrowdStrike, Tenable, Meraki, or any other mock API.</w:t>
      </w:r>
    </w:p>
    <w:p>
      <w:pPr>
        <w:spacing w:after="40"/>
      </w:pPr>
    </w:p>
    <w:p>
      <w:pPr>
        <w:pStyle w:val="Heading2"/>
        <w:spacing w:before="280" w:after="60"/>
      </w:pPr>
      <w:r>
        <w:rPr>
          <w:color w:val="2D2D2D"/>
          <w:sz w:val="26"/>
        </w:rPr>
        <w:t>4.4  Clinic / Medical Devices — Ordr-Only, Absent from All Other APIs</w:t>
      </w:r>
    </w:p>
    <w:p>
      <w:pPr>
        <w:shd w:val="clear" w:color="auto" w:fill="3A5F8A"/>
        <w:spacing w:after="120"/>
      </w:pPr>
      <w:r>
        <w:rPr>
          <w:b/>
          <w:color w:val="FFFFFF"/>
          <w:sz w:val="18"/>
        </w:rPr>
        <w:t xml:space="preserve">  Severity: INFO  </w:t>
      </w:r>
    </w:p>
    <w:p>
      <w:pPr>
        <w:spacing w:after="80"/>
      </w:pPr>
      <w:r>
        <w:rPr>
          <w:color w:val="2D2D2D"/>
          <w:sz w:val="20"/>
        </w:rPr>
        <w:t>17 medical devices (GE Healthcare, Philips) running Embedded Medical OS are seen only by Ordr (IoT/OT security). They do not appear in ServiceNow, CrowdStrike, or any endpoint agent source. This is intentional and realistic — medical devices cannot run endpoint agents and are typically discovered only by passive OT security tools.</w:t>
      </w:r>
    </w:p>
    <w:p>
      <w:pPr>
        <w:spacing w:after="40"/>
      </w:pPr>
    </w:p>
    <w:p>
      <w:pPr>
        <w:pStyle w:val="Heading2"/>
        <w:spacing w:before="280" w:after="60"/>
      </w:pPr>
      <w:r>
        <w:rPr>
          <w:color w:val="2D2D2D"/>
          <w:sz w:val="26"/>
        </w:rPr>
        <w:t>4.5  IoT — Camera-Heavy Fleet</w:t>
      </w:r>
    </w:p>
    <w:p>
      <w:pPr>
        <w:shd w:val="clear" w:color="auto" w:fill="3A5F8A"/>
        <w:spacing w:after="120"/>
      </w:pPr>
      <w:r>
        <w:rPr>
          <w:b/>
          <w:color w:val="FFFFFF"/>
          <w:sz w:val="18"/>
        </w:rPr>
        <w:t xml:space="preserve">  Severity: INFO  </w:t>
      </w:r>
    </w:p>
    <w:p>
      <w:pPr>
        <w:spacing w:after="80"/>
      </w:pPr>
      <w:r>
        <w:rPr>
          <w:color w:val="2D2D2D"/>
          <w:sz w:val="20"/>
        </w:rPr>
        <w:t>All 245 IoT devices are surveillance/camera equipment. No IoT devices appear in ServiceNow or CrowdStrike.</w:t>
      </w:r>
    </w:p>
    <w:p>
      <w:pPr>
        <w:spacing w:after="40"/>
      </w:pPr>
    </w:p>
    <w:tbl>
      <w:tblPr>
        <w:tblStyle w:val="TableGrid"/>
        <w:tblW w:type="auto" w:w="0"/>
        <w:tblLook w:firstColumn="1" w:firstRow="1" w:lastColumn="0" w:lastRow="0" w:noHBand="0" w:noVBand="1" w:val="04A0"/>
      </w:tblPr>
      <w:tblGrid>
        <w:gridCol w:w="4536"/>
        <w:gridCol w:w="4536"/>
      </w:tblGrid>
      <w:tr>
        <w:tc>
          <w:tcPr>
            <w:tcW w:type="dxa" w:w="3600"/>
            <w:shd w:val="clear" w:color="auto" w:fill="005F9E"/>
          </w:tcPr>
          <w:p>
            <w:r>
              <w:rPr>
                <w:b/>
                <w:color w:val="FFFFFF"/>
                <w:sz w:val="18"/>
              </w:rPr>
              <w:t>Manufacturer</w:t>
            </w:r>
          </w:p>
        </w:tc>
        <w:tc>
          <w:tcPr>
            <w:tcW w:type="dxa" w:w="2160"/>
            <w:shd w:val="clear" w:color="auto" w:fill="005F9E"/>
          </w:tcPr>
          <w:p>
            <w:r>
              <w:rPr>
                <w:b/>
                <w:color w:val="FFFFFF"/>
                <w:sz w:val="18"/>
              </w:rPr>
              <w:t>Count</w:t>
            </w:r>
          </w:p>
        </w:tc>
      </w:tr>
      <w:tr>
        <w:tc>
          <w:tcPr>
            <w:tcW w:type="dxa" w:w="3600"/>
            <w:tcBorders>
              <w:top w:val="single" w:sz="4" w:color="CCCCCC"/>
              <w:left w:val="single" w:sz="4" w:color="CCCCCC"/>
              <w:bottom w:val="single" w:sz="4" w:color="CCCCCC"/>
              <w:right w:val="single" w:sz="4" w:color="CCCCCC"/>
            </w:tcBorders>
          </w:tcPr>
          <w:p>
            <w:r>
              <w:rPr>
                <w:color w:val="2D2D2D"/>
                <w:sz w:val="18"/>
              </w:rPr>
              <w:t>Hikvision</w:t>
            </w:r>
          </w:p>
        </w:tc>
        <w:tc>
          <w:tcPr>
            <w:tcW w:type="dxa" w:w="2160"/>
            <w:tcBorders>
              <w:top w:val="single" w:sz="4" w:color="CCCCCC"/>
              <w:left w:val="single" w:sz="4" w:color="CCCCCC"/>
              <w:bottom w:val="single" w:sz="4" w:color="CCCCCC"/>
              <w:right w:val="single" w:sz="4" w:color="CCCCCC"/>
            </w:tcBorders>
          </w:tcPr>
          <w:p>
            <w:r>
              <w:rPr>
                <w:color w:val="2D2D2D"/>
                <w:sz w:val="18"/>
              </w:rPr>
              <w:t>83</w:t>
            </w:r>
          </w:p>
        </w:tc>
      </w:tr>
      <w:tr>
        <w:tc>
          <w:tcPr>
            <w:tcW w:type="dxa" w:w="3600"/>
            <w:shd w:val="clear" w:color="auto" w:fill="EEF4FB"/>
            <w:tcBorders>
              <w:top w:val="single" w:sz="4" w:color="CCCCCC"/>
              <w:left w:val="single" w:sz="4" w:color="CCCCCC"/>
              <w:bottom w:val="single" w:sz="4" w:color="CCCCCC"/>
              <w:right w:val="single" w:sz="4" w:color="CCCCCC"/>
            </w:tcBorders>
          </w:tcPr>
          <w:p>
            <w:r>
              <w:rPr>
                <w:color w:val="2D2D2D"/>
                <w:sz w:val="18"/>
              </w:rPr>
              <w:t>Cisco Meraki</w:t>
            </w:r>
          </w:p>
        </w:tc>
        <w:tc>
          <w:tcPr>
            <w:tcW w:type="dxa" w:w="2160"/>
            <w:shd w:val="clear" w:color="auto" w:fill="EEF4FB"/>
            <w:tcBorders>
              <w:top w:val="single" w:sz="4" w:color="CCCCCC"/>
              <w:left w:val="single" w:sz="4" w:color="CCCCCC"/>
              <w:bottom w:val="single" w:sz="4" w:color="CCCCCC"/>
              <w:right w:val="single" w:sz="4" w:color="CCCCCC"/>
            </w:tcBorders>
          </w:tcPr>
          <w:p>
            <w:r>
              <w:rPr>
                <w:color w:val="2D2D2D"/>
                <w:sz w:val="18"/>
              </w:rPr>
              <w:t>82</w:t>
            </w:r>
          </w:p>
        </w:tc>
      </w:tr>
      <w:tr>
        <w:tc>
          <w:tcPr>
            <w:tcW w:type="dxa" w:w="3600"/>
            <w:tcBorders>
              <w:top w:val="single" w:sz="4" w:color="CCCCCC"/>
              <w:left w:val="single" w:sz="4" w:color="CCCCCC"/>
              <w:bottom w:val="single" w:sz="4" w:color="CCCCCC"/>
              <w:right w:val="single" w:sz="4" w:color="CCCCCC"/>
            </w:tcBorders>
          </w:tcPr>
          <w:p>
            <w:r>
              <w:rPr>
                <w:color w:val="2D2D2D"/>
                <w:sz w:val="18"/>
              </w:rPr>
              <w:t>Axis</w:t>
            </w:r>
          </w:p>
        </w:tc>
        <w:tc>
          <w:tcPr>
            <w:tcW w:type="dxa" w:w="2160"/>
            <w:tcBorders>
              <w:top w:val="single" w:sz="4" w:color="CCCCCC"/>
              <w:left w:val="single" w:sz="4" w:color="CCCCCC"/>
              <w:bottom w:val="single" w:sz="4" w:color="CCCCCC"/>
              <w:right w:val="single" w:sz="4" w:color="CCCCCC"/>
            </w:tcBorders>
          </w:tcPr>
          <w:p>
            <w:r>
              <w:rPr>
                <w:color w:val="2D2D2D"/>
                <w:sz w:val="18"/>
              </w:rPr>
              <w:t>80</w:t>
            </w:r>
          </w:p>
        </w:tc>
      </w:tr>
    </w:tbl>
    <w:p>
      <w:r>
        <w:br w:type="page"/>
      </w:r>
    </w:p>
    <w:p>
      <w:pPr>
        <w:pStyle w:val="Heading1"/>
        <w:spacing w:before="360" w:after="80"/>
      </w:pPr>
      <w:r>
        <w:rPr>
          <w:color w:val="005F9E"/>
          <w:sz w:val="32"/>
        </w:rPr>
        <w:t>5. Summary</w:t>
      </w:r>
    </w:p>
    <w:tbl>
      <w:tblPr>
        <w:tblStyle w:val="TableGrid"/>
        <w:tblW w:type="auto" w:w="0"/>
        <w:tblLook w:firstColumn="1" w:firstRow="1" w:lastColumn="0" w:lastRow="0" w:noHBand="0" w:noVBand="1" w:val="04A0"/>
      </w:tblPr>
      <w:tblGrid>
        <w:gridCol w:w="3024"/>
        <w:gridCol w:w="3024"/>
        <w:gridCol w:w="3024"/>
      </w:tblGrid>
      <w:tr>
        <w:tc>
          <w:tcPr>
            <w:tcW w:type="dxa" w:w="1728"/>
            <w:shd w:val="clear" w:color="auto" w:fill="005F9E"/>
          </w:tcPr>
          <w:p>
            <w:r>
              <w:rPr>
                <w:b/>
                <w:color w:val="FFFFFF"/>
                <w:sz w:val="18"/>
              </w:rPr>
              <w:t>Severity</w:t>
            </w:r>
          </w:p>
        </w:tc>
        <w:tc>
          <w:tcPr>
            <w:tcW w:type="dxa" w:w="6912"/>
            <w:shd w:val="clear" w:color="auto" w:fill="005F9E"/>
          </w:tcPr>
          <w:p>
            <w:r>
              <w:rPr>
                <w:b/>
                <w:color w:val="FFFFFF"/>
                <w:sz w:val="18"/>
              </w:rPr>
              <w:t>Finding</w:t>
            </w:r>
          </w:p>
        </w:tc>
        <w:tc>
          <w:tcPr>
            <w:tcW w:type="dxa" w:w="1440"/>
            <w:shd w:val="clear" w:color="auto" w:fill="005F9E"/>
          </w:tcPr>
          <w:p>
            <w:r>
              <w:rPr>
                <w:b/>
                <w:color w:val="FFFFFF"/>
                <w:sz w:val="18"/>
              </w:rPr>
              <w:t>Assets Affected</w:t>
            </w:r>
          </w:p>
        </w:tc>
      </w:tr>
      <w:tr>
        <w:tc>
          <w:tcPr>
            <w:tcW w:type="dxa" w:w="1728"/>
            <w:tcBorders>
              <w:top w:val="single" w:sz="4" w:color="CCCCCC"/>
              <w:left w:val="single" w:sz="4" w:color="CCCCCC"/>
              <w:bottom w:val="single" w:sz="4" w:color="CCCCCC"/>
              <w:right w:val="single" w:sz="4" w:color="CCCCCC"/>
            </w:tcBorders>
          </w:tcPr>
          <w:p>
            <w:r>
              <w:rPr>
                <w:color w:val="2D2D2D"/>
                <w:sz w:val="18"/>
              </w:rPr>
              <w:t>HIGH</w:t>
            </w:r>
          </w:p>
        </w:tc>
        <w:tc>
          <w:tcPr>
            <w:tcW w:type="dxa" w:w="6912"/>
            <w:tcBorders>
              <w:top w:val="single" w:sz="4" w:color="CCCCCC"/>
              <w:left w:val="single" w:sz="4" w:color="CCCCCC"/>
              <w:bottom w:val="single" w:sz="4" w:color="CCCCCC"/>
              <w:right w:val="single" w:sz="4" w:color="CCCCCC"/>
            </w:tcBorders>
          </w:tcPr>
          <w:p>
            <w:r>
              <w:rPr>
                <w:color w:val="2D2D2D"/>
                <w:sz w:val="18"/>
              </w:rPr>
              <w:t>Duplicate IP 10.11.1.254 on 40 SFO laptops</w:t>
            </w:r>
          </w:p>
        </w:tc>
        <w:tc>
          <w:tcPr>
            <w:tcW w:type="dxa" w:w="1440"/>
            <w:tcBorders>
              <w:top w:val="single" w:sz="4" w:color="CCCCCC"/>
              <w:left w:val="single" w:sz="4" w:color="CCCCCC"/>
              <w:bottom w:val="single" w:sz="4" w:color="CCCCCC"/>
              <w:right w:val="single" w:sz="4" w:color="CCCCCC"/>
            </w:tcBorders>
          </w:tcPr>
          <w:p>
            <w:r>
              <w:rPr>
                <w:color w:val="2D2D2D"/>
                <w:sz w:val="18"/>
              </w:rPr>
              <w:t>40</w:t>
            </w:r>
          </w:p>
        </w:tc>
      </w:tr>
      <w:tr>
        <w:tc>
          <w:tcPr>
            <w:tcW w:type="dxa" w:w="1728"/>
            <w:shd w:val="clear" w:color="auto" w:fill="EEF4FB"/>
            <w:tcBorders>
              <w:top w:val="single" w:sz="4" w:color="CCCCCC"/>
              <w:left w:val="single" w:sz="4" w:color="CCCCCC"/>
              <w:bottom w:val="single" w:sz="4" w:color="CCCCCC"/>
              <w:right w:val="single" w:sz="4" w:color="CCCCCC"/>
            </w:tcBorders>
          </w:tcPr>
          <w:p>
            <w:r>
              <w:rPr>
                <w:color w:val="2D2D2D"/>
                <w:sz w:val="18"/>
              </w:rPr>
              <w:t>MEDIUM</w:t>
            </w:r>
          </w:p>
        </w:tc>
        <w:tc>
          <w:tcPr>
            <w:tcW w:type="dxa" w:w="6912"/>
            <w:shd w:val="clear" w:color="auto" w:fill="EEF4FB"/>
            <w:tcBorders>
              <w:top w:val="single" w:sz="4" w:color="CCCCCC"/>
              <w:left w:val="single" w:sz="4" w:color="CCCCCC"/>
              <w:bottom w:val="single" w:sz="4" w:color="CCCCCC"/>
              <w:right w:val="single" w:sz="4" w:color="CCCCCC"/>
            </w:tcBorders>
          </w:tcPr>
          <w:p>
            <w:r>
              <w:rPr>
                <w:color w:val="2D2D2D"/>
                <w:sz w:val="18"/>
              </w:rPr>
              <w:t>linux_ws all use lap hostname segment (laptop naming)</w:t>
            </w:r>
          </w:p>
        </w:tc>
        <w:tc>
          <w:tcPr>
            <w:tcW w:type="dxa" w:w="1440"/>
            <w:shd w:val="clear" w:color="auto" w:fill="EEF4FB"/>
            <w:tcBorders>
              <w:top w:val="single" w:sz="4" w:color="CCCCCC"/>
              <w:left w:val="single" w:sz="4" w:color="CCCCCC"/>
              <w:bottom w:val="single" w:sz="4" w:color="CCCCCC"/>
              <w:right w:val="single" w:sz="4" w:color="CCCCCC"/>
            </w:tcBorders>
          </w:tcPr>
          <w:p>
            <w:r>
              <w:rPr>
                <w:color w:val="2D2D2D"/>
                <w:sz w:val="18"/>
              </w:rPr>
              <w:t>32</w:t>
            </w:r>
          </w:p>
        </w:tc>
      </w:tr>
      <w:tr>
        <w:tc>
          <w:tcPr>
            <w:tcW w:type="dxa" w:w="1728"/>
            <w:tcBorders>
              <w:top w:val="single" w:sz="4" w:color="CCCCCC"/>
              <w:left w:val="single" w:sz="4" w:color="CCCCCC"/>
              <w:bottom w:val="single" w:sz="4" w:color="CCCCCC"/>
              <w:right w:val="single" w:sz="4" w:color="CCCCCC"/>
            </w:tcBorders>
          </w:tcPr>
          <w:p>
            <w:r>
              <w:rPr>
                <w:color w:val="2D2D2D"/>
                <w:sz w:val="18"/>
              </w:rPr>
              <w:t>MEDIUM</w:t>
            </w:r>
          </w:p>
        </w:tc>
        <w:tc>
          <w:tcPr>
            <w:tcW w:type="dxa" w:w="6912"/>
            <w:tcBorders>
              <w:top w:val="single" w:sz="4" w:color="CCCCCC"/>
              <w:left w:val="single" w:sz="4" w:color="CCCCCC"/>
              <w:bottom w:val="single" w:sz="4" w:color="CCCCCC"/>
              <w:right w:val="single" w:sz="4" w:color="CCCCCC"/>
            </w:tcBorders>
          </w:tcPr>
          <w:p>
            <w:r>
              <w:rPr>
                <w:color w:val="2D2D2D"/>
                <w:sz w:val="18"/>
              </w:rPr>
              <w:t>13 Zebra ZT411 label printers mixed with office printers</w:t>
            </w:r>
          </w:p>
        </w:tc>
        <w:tc>
          <w:tcPr>
            <w:tcW w:type="dxa" w:w="1440"/>
            <w:tcBorders>
              <w:top w:val="single" w:sz="4" w:color="CCCCCC"/>
              <w:left w:val="single" w:sz="4" w:color="CCCCCC"/>
              <w:bottom w:val="single" w:sz="4" w:color="CCCCCC"/>
              <w:right w:val="single" w:sz="4" w:color="CCCCCC"/>
            </w:tcBorders>
          </w:tcPr>
          <w:p>
            <w:r>
              <w:rPr>
                <w:color w:val="2D2D2D"/>
                <w:sz w:val="18"/>
              </w:rPr>
              <w:t>13</w:t>
            </w:r>
          </w:p>
        </w:tc>
      </w:tr>
      <w:tr>
        <w:tc>
          <w:tcPr>
            <w:tcW w:type="dxa" w:w="1728"/>
            <w:shd w:val="clear" w:color="auto" w:fill="EEF4FB"/>
            <w:tcBorders>
              <w:top w:val="single" w:sz="4" w:color="CCCCCC"/>
              <w:left w:val="single" w:sz="4" w:color="CCCCCC"/>
              <w:bottom w:val="single" w:sz="4" w:color="CCCCCC"/>
              <w:right w:val="single" w:sz="4" w:color="CCCCCC"/>
            </w:tcBorders>
          </w:tcPr>
          <w:p>
            <w:r>
              <w:rPr>
                <w:color w:val="2D2D2D"/>
                <w:sz w:val="18"/>
              </w:rPr>
              <w:t>LOW</w:t>
            </w:r>
          </w:p>
        </w:tc>
        <w:tc>
          <w:tcPr>
            <w:tcW w:type="dxa" w:w="6912"/>
            <w:shd w:val="clear" w:color="auto" w:fill="EEF4FB"/>
            <w:tcBorders>
              <w:top w:val="single" w:sz="4" w:color="CCCCCC"/>
              <w:left w:val="single" w:sz="4" w:color="CCCCCC"/>
              <w:bottom w:val="single" w:sz="4" w:color="CCCCCC"/>
              <w:right w:val="single" w:sz="4" w:color="CCCCCC"/>
            </w:tcBorders>
          </w:tcPr>
          <w:p>
            <w:r>
              <w:rPr>
                <w:color w:val="2D2D2D"/>
                <w:sz w:val="18"/>
              </w:rPr>
              <w:t>win_vm / linux_vm use 4-part hostname — inconsistent with other categories</w:t>
            </w:r>
          </w:p>
        </w:tc>
        <w:tc>
          <w:tcPr>
            <w:tcW w:type="dxa" w:w="1440"/>
            <w:shd w:val="clear" w:color="auto" w:fill="EEF4FB"/>
            <w:tcBorders>
              <w:top w:val="single" w:sz="4" w:color="CCCCCC"/>
              <w:left w:val="single" w:sz="4" w:color="CCCCCC"/>
              <w:bottom w:val="single" w:sz="4" w:color="CCCCCC"/>
              <w:right w:val="single" w:sz="4" w:color="CCCCCC"/>
            </w:tcBorders>
          </w:tcPr>
          <w:p>
            <w:r>
              <w:rPr>
                <w:color w:val="2D2D2D"/>
                <w:sz w:val="18"/>
              </w:rPr>
              <w:t>245</w:t>
            </w:r>
          </w:p>
        </w:tc>
      </w:tr>
      <w:tr>
        <w:tc>
          <w:tcPr>
            <w:tcW w:type="dxa" w:w="1728"/>
            <w:tcBorders>
              <w:top w:val="single" w:sz="4" w:color="CCCCCC"/>
              <w:left w:val="single" w:sz="4" w:color="CCCCCC"/>
              <w:bottom w:val="single" w:sz="4" w:color="CCCCCC"/>
              <w:right w:val="single" w:sz="4" w:color="CCCCCC"/>
            </w:tcBorders>
          </w:tcPr>
          <w:p>
            <w:r>
              <w:rPr>
                <w:color w:val="2D2D2D"/>
                <w:sz w:val="18"/>
              </w:rPr>
              <w:t>LOW</w:t>
            </w:r>
          </w:p>
        </w:tc>
        <w:tc>
          <w:tcPr>
            <w:tcW w:type="dxa" w:w="6912"/>
            <w:tcBorders>
              <w:top w:val="single" w:sz="4" w:color="CCCCCC"/>
              <w:left w:val="single" w:sz="4" w:color="CCCCCC"/>
              <w:bottom w:val="single" w:sz="4" w:color="CCCCCC"/>
              <w:right w:val="single" w:sz="4" w:color="CCCCCC"/>
            </w:tcBorders>
          </w:tcPr>
          <w:p>
            <w:r>
              <w:rPr>
                <w:color w:val="2D2D2D"/>
                <w:sz w:val="18"/>
              </w:rPr>
              <w:t>router uses rt abbreviation (non-standard, typical is rtr)</w:t>
            </w:r>
          </w:p>
        </w:tc>
        <w:tc>
          <w:tcPr>
            <w:tcW w:type="dxa" w:w="1440"/>
            <w:tcBorders>
              <w:top w:val="single" w:sz="4" w:color="CCCCCC"/>
              <w:left w:val="single" w:sz="4" w:color="CCCCCC"/>
              <w:bottom w:val="single" w:sz="4" w:color="CCCCCC"/>
              <w:right w:val="single" w:sz="4" w:color="CCCCCC"/>
            </w:tcBorders>
          </w:tcPr>
          <w:p>
            <w:r>
              <w:rPr>
                <w:color w:val="2D2D2D"/>
                <w:sz w:val="18"/>
              </w:rPr>
              <w:t>14</w:t>
            </w:r>
          </w:p>
        </w:tc>
      </w:tr>
      <w:tr>
        <w:tc>
          <w:tcPr>
            <w:tcW w:type="dxa" w:w="1728"/>
            <w:shd w:val="clear" w:color="auto" w:fill="EEF4FB"/>
            <w:tcBorders>
              <w:top w:val="single" w:sz="4" w:color="CCCCCC"/>
              <w:left w:val="single" w:sz="4" w:color="CCCCCC"/>
              <w:bottom w:val="single" w:sz="4" w:color="CCCCCC"/>
              <w:right w:val="single" w:sz="4" w:color="CCCCCC"/>
            </w:tcBorders>
          </w:tcPr>
          <w:p>
            <w:r>
              <w:rPr>
                <w:color w:val="2D2D2D"/>
                <w:sz w:val="18"/>
              </w:rPr>
              <w:t>INFO</w:t>
            </w:r>
          </w:p>
        </w:tc>
        <w:tc>
          <w:tcPr>
            <w:tcW w:type="dxa" w:w="6912"/>
            <w:shd w:val="clear" w:color="auto" w:fill="EEF4FB"/>
            <w:tcBorders>
              <w:top w:val="single" w:sz="4" w:color="CCCCCC"/>
              <w:left w:val="single" w:sz="4" w:color="CCCCCC"/>
              <w:bottom w:val="single" w:sz="4" w:color="CCCCCC"/>
              <w:right w:val="single" w:sz="4" w:color="CCCCCC"/>
            </w:tcBorders>
          </w:tcPr>
          <w:p>
            <w:r>
              <w:rPr>
                <w:color w:val="2D2D2D"/>
                <w:sz w:val="18"/>
              </w:rPr>
              <w:t>Amsterdam and Singapore have no firewall records</w:t>
            </w:r>
          </w:p>
        </w:tc>
        <w:tc>
          <w:tcPr>
            <w:tcW w:type="dxa" w:w="1440"/>
            <w:shd w:val="clear" w:color="auto" w:fill="EEF4FB"/>
            <w:tcBorders>
              <w:top w:val="single" w:sz="4" w:color="CCCCCC"/>
              <w:left w:val="single" w:sz="4" w:color="CCCCCC"/>
              <w:bottom w:val="single" w:sz="4" w:color="CCCCCC"/>
              <w:right w:val="single" w:sz="4" w:color="CCCCCC"/>
            </w:tcBorders>
          </w:tcPr>
          <w:p>
            <w:r>
              <w:rPr>
                <w:color w:val="2D2D2D"/>
                <w:sz w:val="18"/>
              </w:rPr>
              <w:t>0</w:t>
            </w:r>
          </w:p>
        </w:tc>
      </w:tr>
      <w:tr>
        <w:tc>
          <w:tcPr>
            <w:tcW w:type="dxa" w:w="1728"/>
            <w:tcBorders>
              <w:top w:val="single" w:sz="4" w:color="CCCCCC"/>
              <w:left w:val="single" w:sz="4" w:color="CCCCCC"/>
              <w:bottom w:val="single" w:sz="4" w:color="CCCCCC"/>
              <w:right w:val="single" w:sz="4" w:color="CCCCCC"/>
            </w:tcBorders>
          </w:tcPr>
          <w:p>
            <w:r>
              <w:rPr>
                <w:color w:val="2D2D2D"/>
                <w:sz w:val="18"/>
              </w:rPr>
              <w:t>INFO</w:t>
            </w:r>
          </w:p>
        </w:tc>
        <w:tc>
          <w:tcPr>
            <w:tcW w:type="dxa" w:w="6912"/>
            <w:tcBorders>
              <w:top w:val="single" w:sz="4" w:color="CCCCCC"/>
              <w:left w:val="single" w:sz="4" w:color="CCCCCC"/>
              <w:bottom w:val="single" w:sz="4" w:color="CCCCCC"/>
              <w:right w:val="single" w:sz="4" w:color="CCCCCC"/>
            </w:tcBorders>
          </w:tcPr>
          <w:p>
            <w:r>
              <w:rPr>
                <w:color w:val="2D2D2D"/>
                <w:sz w:val="18"/>
              </w:rPr>
              <w:t>mobile_ios and mobile_droid share identical mob- hostname prefix</w:t>
            </w:r>
          </w:p>
        </w:tc>
        <w:tc>
          <w:tcPr>
            <w:tcW w:type="dxa" w:w="1440"/>
            <w:tcBorders>
              <w:top w:val="single" w:sz="4" w:color="CCCCCC"/>
              <w:left w:val="single" w:sz="4" w:color="CCCCCC"/>
              <w:bottom w:val="single" w:sz="4" w:color="CCCCCC"/>
              <w:right w:val="single" w:sz="4" w:color="CCCCCC"/>
            </w:tcBorders>
          </w:tcPr>
          <w:p>
            <w:r>
              <w:rPr>
                <w:color w:val="2D2D2D"/>
                <w:sz w:val="18"/>
              </w:rPr>
              <w:t>505</w:t>
            </w:r>
          </w:p>
        </w:tc>
      </w:tr>
      <w:tr>
        <w:tc>
          <w:tcPr>
            <w:tcW w:type="dxa" w:w="1728"/>
            <w:shd w:val="clear" w:color="auto" w:fill="EEF4FB"/>
            <w:tcBorders>
              <w:top w:val="single" w:sz="4" w:color="CCCCCC"/>
              <w:left w:val="single" w:sz="4" w:color="CCCCCC"/>
              <w:bottom w:val="single" w:sz="4" w:color="CCCCCC"/>
              <w:right w:val="single" w:sz="4" w:color="CCCCCC"/>
            </w:tcBorders>
          </w:tcPr>
          <w:p>
            <w:r>
              <w:rPr>
                <w:color w:val="2D2D2D"/>
                <w:sz w:val="18"/>
              </w:rPr>
              <w:t>INFO</w:t>
            </w:r>
          </w:p>
        </w:tc>
        <w:tc>
          <w:tcPr>
            <w:tcW w:type="dxa" w:w="6912"/>
            <w:shd w:val="clear" w:color="auto" w:fill="EEF4FB"/>
            <w:tcBorders>
              <w:top w:val="single" w:sz="4" w:color="CCCCCC"/>
              <w:left w:val="single" w:sz="4" w:color="CCCCCC"/>
              <w:bottom w:val="single" w:sz="4" w:color="CCCCCC"/>
              <w:right w:val="single" w:sz="4" w:color="CCCCCC"/>
            </w:tcBorders>
          </w:tcPr>
          <w:p>
            <w:r>
              <w:rPr>
                <w:color w:val="2D2D2D"/>
                <w:sz w:val="18"/>
              </w:rPr>
              <w:t>SD-WAN (aruba) is the only category with a unique-source integration</w:t>
            </w:r>
          </w:p>
        </w:tc>
        <w:tc>
          <w:tcPr>
            <w:tcW w:type="dxa" w:w="1440"/>
            <w:shd w:val="clear" w:color="auto" w:fill="EEF4FB"/>
            <w:tcBorders>
              <w:top w:val="single" w:sz="4" w:color="CCCCCC"/>
              <w:left w:val="single" w:sz="4" w:color="CCCCCC"/>
              <w:bottom w:val="single" w:sz="4" w:color="CCCCCC"/>
              <w:right w:val="single" w:sz="4" w:color="CCCCCC"/>
            </w:tcBorders>
          </w:tcPr>
          <w:p>
            <w:r>
              <w:rPr>
                <w:color w:val="2D2D2D"/>
                <w:sz w:val="18"/>
              </w:rPr>
              <w:t>18</w:t>
            </w:r>
          </w:p>
        </w:tc>
      </w:tr>
      <w:tr>
        <w:tc>
          <w:tcPr>
            <w:tcW w:type="dxa" w:w="1728"/>
            <w:tcBorders>
              <w:top w:val="single" w:sz="4" w:color="CCCCCC"/>
              <w:left w:val="single" w:sz="4" w:color="CCCCCC"/>
              <w:bottom w:val="single" w:sz="4" w:color="CCCCCC"/>
              <w:right w:val="single" w:sz="4" w:color="CCCCCC"/>
            </w:tcBorders>
          </w:tcPr>
          <w:p>
            <w:r>
              <w:rPr>
                <w:color w:val="2D2D2D"/>
                <w:sz w:val="18"/>
              </w:rPr>
              <w:t>INFO</w:t>
            </w:r>
          </w:p>
        </w:tc>
        <w:tc>
          <w:tcPr>
            <w:tcW w:type="dxa" w:w="6912"/>
            <w:tcBorders>
              <w:top w:val="single" w:sz="4" w:color="CCCCCC"/>
              <w:left w:val="single" w:sz="4" w:color="CCCCCC"/>
              <w:bottom w:val="single" w:sz="4" w:color="CCCCCC"/>
              <w:right w:val="single" w:sz="4" w:color="CCCCCC"/>
            </w:tcBorders>
          </w:tcPr>
          <w:p>
            <w:r>
              <w:rPr>
                <w:color w:val="2D2D2D"/>
                <w:sz w:val="18"/>
              </w:rPr>
              <w:t>Clinic/medical devices seen only by Ordr — absent from all other APIs</w:t>
            </w:r>
          </w:p>
        </w:tc>
        <w:tc>
          <w:tcPr>
            <w:tcW w:type="dxa" w:w="1440"/>
            <w:tcBorders>
              <w:top w:val="single" w:sz="4" w:color="CCCCCC"/>
              <w:left w:val="single" w:sz="4" w:color="CCCCCC"/>
              <w:bottom w:val="single" w:sz="4" w:color="CCCCCC"/>
              <w:right w:val="single" w:sz="4" w:color="CCCCCC"/>
            </w:tcBorders>
          </w:tcPr>
          <w:p>
            <w:r>
              <w:rPr>
                <w:color w:val="2D2D2D"/>
                <w:sz w:val="18"/>
              </w:rPr>
              <w:t>17</w:t>
            </w:r>
          </w:p>
        </w:tc>
      </w:tr>
      <w:tr>
        <w:tc>
          <w:tcPr>
            <w:tcW w:type="dxa" w:w="1728"/>
            <w:shd w:val="clear" w:color="auto" w:fill="EEF4FB"/>
            <w:tcBorders>
              <w:top w:val="single" w:sz="4" w:color="CCCCCC"/>
              <w:left w:val="single" w:sz="4" w:color="CCCCCC"/>
              <w:bottom w:val="single" w:sz="4" w:color="CCCCCC"/>
              <w:right w:val="single" w:sz="4" w:color="CCCCCC"/>
            </w:tcBorders>
          </w:tcPr>
          <w:p>
            <w:r>
              <w:rPr>
                <w:color w:val="2D2D2D"/>
                <w:sz w:val="18"/>
              </w:rPr>
              <w:t>INFO</w:t>
            </w:r>
          </w:p>
        </w:tc>
        <w:tc>
          <w:tcPr>
            <w:tcW w:type="dxa" w:w="6912"/>
            <w:shd w:val="clear" w:color="auto" w:fill="EEF4FB"/>
            <w:tcBorders>
              <w:top w:val="single" w:sz="4" w:color="CCCCCC"/>
              <w:left w:val="single" w:sz="4" w:color="CCCCCC"/>
              <w:bottom w:val="single" w:sz="4" w:color="CCCCCC"/>
              <w:right w:val="single" w:sz="4" w:color="CCCCCC"/>
            </w:tcBorders>
          </w:tcPr>
          <w:p>
            <w:r>
              <w:rPr>
                <w:color w:val="2D2D2D"/>
                <w:sz w:val="18"/>
              </w:rPr>
              <w:t>IoT fleet is 100% surveillance cameras (Hikvision, Axis, Meraki)</w:t>
            </w:r>
          </w:p>
        </w:tc>
        <w:tc>
          <w:tcPr>
            <w:tcW w:type="dxa" w:w="1440"/>
            <w:shd w:val="clear" w:color="auto" w:fill="EEF4FB"/>
            <w:tcBorders>
              <w:top w:val="single" w:sz="4" w:color="CCCCCC"/>
              <w:left w:val="single" w:sz="4" w:color="CCCCCC"/>
              <w:bottom w:val="single" w:sz="4" w:color="CCCCCC"/>
              <w:right w:val="single" w:sz="4" w:color="CCCCCC"/>
            </w:tcBorders>
          </w:tcPr>
          <w:p>
            <w:r>
              <w:rPr>
                <w:color w:val="2D2D2D"/>
                <w:sz w:val="18"/>
              </w:rPr>
              <w:t>245</w:t>
            </w: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