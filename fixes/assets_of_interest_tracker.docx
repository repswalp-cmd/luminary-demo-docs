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C2AD78" w14:textId="77777777" w:rsidR="00C8230E" w:rsidRDefault="00000000">
      <w:r>
        <w:rPr>
          <w:b/>
          <w:color w:val="005B9A"/>
          <w:sz w:val="18"/>
        </w:rPr>
        <w:t>Luminary Systems — UAI Demo</w:t>
      </w:r>
    </w:p>
    <w:p w14:paraId="4785732A" w14:textId="77777777" w:rsidR="00C8230E" w:rsidRDefault="00000000">
      <w:r>
        <w:rPr>
          <w:b/>
          <w:color w:val="0D2B4E"/>
          <w:sz w:val="40"/>
        </w:rPr>
        <w:t>Assets of Interest — Change Log</w:t>
      </w:r>
    </w:p>
    <w:p w14:paraId="659FF04B" w14:textId="77777777" w:rsidR="00C8230E" w:rsidRDefault="00000000">
      <w:r>
        <w:rPr>
          <w:color w:val="444444"/>
        </w:rPr>
        <w:t>Tracks all intentional demo scenarios and data corrections applied to the mock stack. SCENARIO entries are deliberate — they engineer a UAI finding into the data. CORRECTION entries fix genuine bugs or data quality issues.</w:t>
      </w:r>
    </w:p>
    <w:p w14:paraId="43D250FA" w14:textId="77777777" w:rsidR="00C8230E" w:rsidRDefault="00000000">
      <w:r>
        <w:rPr>
          <w:i/>
          <w:color w:val="666666"/>
          <w:sz w:val="18"/>
        </w:rPr>
        <w:t>Dataset: assets_luminary.xlsx  ·  Mock stack: 8 vendors on AWS App Runner  ·  Last updated: 04 Jul 2026</w:t>
      </w:r>
    </w:p>
    <w:p w14:paraId="76795797" w14:textId="77777777" w:rsidR="00C8230E" w:rsidRDefault="00C8230E"/>
    <w:p w14:paraId="282234B7" w14:textId="77777777" w:rsidR="00C8230E" w:rsidRDefault="00000000">
      <w:r>
        <w:rPr>
          <w:b/>
          <w:color w:val="0D2B4E"/>
          <w:sz w:val="26"/>
        </w:rPr>
        <w:t>1. UAI Finding Status</w:t>
      </w:r>
    </w:p>
    <w:p w14:paraId="434D29DF" w14:textId="77777777" w:rsidR="00C8230E" w:rsidRDefault="00C8230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1"/>
        <w:gridCol w:w="2637"/>
        <w:gridCol w:w="1275"/>
        <w:gridCol w:w="1355"/>
        <w:gridCol w:w="2294"/>
        <w:gridCol w:w="1270"/>
      </w:tblGrid>
      <w:tr w:rsidR="00C8230E" w14:paraId="2C7A14D8" w14:textId="77777777">
        <w:tc>
          <w:tcPr>
            <w:tcW w:w="1624" w:type="dxa"/>
            <w:shd w:val="clear" w:color="auto" w:fill="0D2B4E"/>
          </w:tcPr>
          <w:p w14:paraId="024C1E3E" w14:textId="77777777" w:rsidR="00C8230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24" w:type="dxa"/>
            <w:shd w:val="clear" w:color="auto" w:fill="0D2B4E"/>
          </w:tcPr>
          <w:p w14:paraId="3D30D5EA" w14:textId="77777777" w:rsidR="00C8230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w="1624" w:type="dxa"/>
            <w:shd w:val="clear" w:color="auto" w:fill="0D2B4E"/>
          </w:tcPr>
          <w:p w14:paraId="158B3DFE" w14:textId="77777777" w:rsidR="00C8230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w="1624" w:type="dxa"/>
            <w:shd w:val="clear" w:color="auto" w:fill="0D2B4E"/>
          </w:tcPr>
          <w:p w14:paraId="19D5E46F" w14:textId="77777777" w:rsidR="00C8230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1624" w:type="dxa"/>
            <w:shd w:val="clear" w:color="auto" w:fill="0D2B4E"/>
          </w:tcPr>
          <w:p w14:paraId="3DA941C7" w14:textId="77777777" w:rsidR="00C8230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Mocks Involved</w:t>
            </w:r>
          </w:p>
        </w:tc>
        <w:tc>
          <w:tcPr>
            <w:tcW w:w="1624" w:type="dxa"/>
            <w:shd w:val="clear" w:color="auto" w:fill="0D2B4E"/>
          </w:tcPr>
          <w:p w14:paraId="214D45C3" w14:textId="77777777" w:rsidR="00C8230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</w:tr>
      <w:tr w:rsidR="00C8230E" w14:paraId="57D80DE7" w14:textId="77777777">
        <w:tc>
          <w:tcPr>
            <w:tcW w:w="1624" w:type="dxa"/>
            <w:shd w:val="clear" w:color="auto" w:fill="F2F4F6"/>
          </w:tcPr>
          <w:p w14:paraId="627E757D" w14:textId="77777777" w:rsidR="00C8230E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624" w:type="dxa"/>
            <w:shd w:val="clear" w:color="auto" w:fill="F2F4F6"/>
          </w:tcPr>
          <w:p w14:paraId="286E2024" w14:textId="77777777" w:rsidR="00C8230E" w:rsidRDefault="00000000">
            <w:r>
              <w:rPr>
                <w:sz w:val="18"/>
              </w:rPr>
              <w:t>Windows assets missing CrowdStrike</w:t>
            </w:r>
          </w:p>
        </w:tc>
        <w:tc>
          <w:tcPr>
            <w:tcW w:w="1624" w:type="dxa"/>
            <w:shd w:val="clear" w:color="auto" w:fill="F2F4F6"/>
          </w:tcPr>
          <w:p w14:paraId="23D3D5DA" w14:textId="77777777" w:rsidR="00C8230E" w:rsidRDefault="00000000">
            <w:pPr>
              <w:jc w:val="center"/>
            </w:pPr>
            <w:r>
              <w:rPr>
                <w:sz w:val="18"/>
              </w:rPr>
              <w:t>~22</w:t>
            </w:r>
          </w:p>
        </w:tc>
        <w:tc>
          <w:tcPr>
            <w:tcW w:w="1624" w:type="dxa"/>
            <w:shd w:val="clear" w:color="auto" w:fill="C67C00"/>
          </w:tcPr>
          <w:p w14:paraId="10BFDEB2" w14:textId="77777777" w:rsidR="00C8230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NEAR-READY</w:t>
            </w:r>
          </w:p>
        </w:tc>
        <w:tc>
          <w:tcPr>
            <w:tcW w:w="1624" w:type="dxa"/>
            <w:shd w:val="clear" w:color="auto" w:fill="F2F4F6"/>
          </w:tcPr>
          <w:p w14:paraId="2BCF059E" w14:textId="77777777" w:rsidR="00C8230E" w:rsidRDefault="00000000">
            <w:r>
              <w:rPr>
                <w:sz w:val="18"/>
              </w:rPr>
              <w:t>CrowdStrike, Intune, Tenable, Mist, Meraki</w:t>
            </w:r>
          </w:p>
        </w:tc>
        <w:tc>
          <w:tcPr>
            <w:tcW w:w="1624" w:type="dxa"/>
            <w:shd w:val="clear" w:color="auto" w:fill="F2F4F6"/>
          </w:tcPr>
          <w:p w14:paraId="401745A8" w14:textId="77777777" w:rsidR="00C8230E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C8230E" w14:paraId="65631CED" w14:textId="77777777">
        <w:tc>
          <w:tcPr>
            <w:tcW w:w="1624" w:type="dxa"/>
            <w:shd w:val="clear" w:color="auto" w:fill="FFFFFF"/>
          </w:tcPr>
          <w:p w14:paraId="169A48E3" w14:textId="77777777" w:rsidR="00C8230E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624" w:type="dxa"/>
            <w:shd w:val="clear" w:color="auto" w:fill="FFFFFF"/>
          </w:tcPr>
          <w:p w14:paraId="37EAEA82" w14:textId="77777777" w:rsidR="00C8230E" w:rsidRDefault="00000000">
            <w:r>
              <w:rPr>
                <w:sz w:val="18"/>
              </w:rPr>
              <w:t>Assets missing from ServiceNow</w:t>
            </w:r>
          </w:p>
        </w:tc>
        <w:tc>
          <w:tcPr>
            <w:tcW w:w="1624" w:type="dxa"/>
            <w:shd w:val="clear" w:color="auto" w:fill="FFFFFF"/>
          </w:tcPr>
          <w:p w14:paraId="4A333FFD" w14:textId="77777777" w:rsidR="00C8230E" w:rsidRDefault="00000000">
            <w:pPr>
              <w:jc w:val="center"/>
            </w:pPr>
            <w:r>
              <w:rPr>
                <w:sz w:val="18"/>
              </w:rPr>
              <w:t>~190</w:t>
            </w:r>
          </w:p>
        </w:tc>
        <w:tc>
          <w:tcPr>
            <w:tcW w:w="1624" w:type="dxa"/>
            <w:shd w:val="clear" w:color="auto" w:fill="1A7A4A"/>
          </w:tcPr>
          <w:p w14:paraId="2B2AA0AE" w14:textId="77777777" w:rsidR="00C8230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READY</w:t>
            </w:r>
          </w:p>
        </w:tc>
        <w:tc>
          <w:tcPr>
            <w:tcW w:w="1624" w:type="dxa"/>
            <w:shd w:val="clear" w:color="auto" w:fill="FFFFFF"/>
          </w:tcPr>
          <w:p w14:paraId="1D630FE6" w14:textId="77777777" w:rsidR="00C8230E" w:rsidRDefault="00000000">
            <w:r>
              <w:rPr>
                <w:sz w:val="18"/>
              </w:rPr>
              <w:t>ServiceNow + all other vendors</w:t>
            </w:r>
          </w:p>
        </w:tc>
        <w:tc>
          <w:tcPr>
            <w:tcW w:w="1624" w:type="dxa"/>
            <w:shd w:val="clear" w:color="auto" w:fill="FFFFFF"/>
          </w:tcPr>
          <w:p w14:paraId="7C65B87A" w14:textId="77777777" w:rsidR="00C8230E" w:rsidRDefault="00000000">
            <w:pPr>
              <w:jc w:val="center"/>
            </w:pPr>
            <w:r>
              <w:rPr>
                <w:sz w:val="18"/>
              </w:rPr>
              <w:t>2026-07-01</w:t>
            </w:r>
          </w:p>
        </w:tc>
      </w:tr>
      <w:tr w:rsidR="00C8230E" w14:paraId="6342661D" w14:textId="77777777">
        <w:tc>
          <w:tcPr>
            <w:tcW w:w="1624" w:type="dxa"/>
            <w:shd w:val="clear" w:color="auto" w:fill="F2F4F6"/>
          </w:tcPr>
          <w:p w14:paraId="26598CA3" w14:textId="77777777" w:rsidR="00C8230E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624" w:type="dxa"/>
            <w:shd w:val="clear" w:color="auto" w:fill="F2F4F6"/>
          </w:tcPr>
          <w:p w14:paraId="54750934" w14:textId="77777777" w:rsidR="00C8230E" w:rsidRDefault="00000000">
            <w:r>
              <w:rPr>
                <w:sz w:val="18"/>
              </w:rPr>
              <w:t>Assets with wrong OS version in ServiceNow</w:t>
            </w:r>
          </w:p>
        </w:tc>
        <w:tc>
          <w:tcPr>
            <w:tcW w:w="1624" w:type="dxa"/>
            <w:shd w:val="clear" w:color="auto" w:fill="F2F4F6"/>
          </w:tcPr>
          <w:p w14:paraId="28EEEE60" w14:textId="77777777" w:rsidR="00C8230E" w:rsidRDefault="00000000">
            <w:pPr>
              <w:jc w:val="center"/>
            </w:pPr>
            <w:r>
              <w:rPr>
                <w:sz w:val="18"/>
              </w:rPr>
              <w:t>~32</w:t>
            </w:r>
          </w:p>
        </w:tc>
        <w:tc>
          <w:tcPr>
            <w:tcW w:w="1624" w:type="dxa"/>
            <w:shd w:val="clear" w:color="auto" w:fill="C0392B"/>
          </w:tcPr>
          <w:p w14:paraId="713BB496" w14:textId="77777777" w:rsidR="00C8230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BLOCKED</w:t>
            </w:r>
          </w:p>
        </w:tc>
        <w:tc>
          <w:tcPr>
            <w:tcW w:w="1624" w:type="dxa"/>
            <w:shd w:val="clear" w:color="auto" w:fill="F2F4F6"/>
          </w:tcPr>
          <w:p w14:paraId="1A8BC4EC" w14:textId="77777777" w:rsidR="00C8230E" w:rsidRDefault="00000000">
            <w:r>
              <w:rPr>
                <w:sz w:val="18"/>
              </w:rPr>
              <w:t>ServiceNow vs CrowdStrike / Tenable</w:t>
            </w:r>
          </w:p>
        </w:tc>
        <w:tc>
          <w:tcPr>
            <w:tcW w:w="1624" w:type="dxa"/>
            <w:shd w:val="clear" w:color="auto" w:fill="F2F4F6"/>
          </w:tcPr>
          <w:p w14:paraId="7F0E50E5" w14:textId="77777777" w:rsidR="00C8230E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C8230E" w14:paraId="52CBE3D8" w14:textId="77777777">
        <w:tc>
          <w:tcPr>
            <w:tcW w:w="1624" w:type="dxa"/>
            <w:shd w:val="clear" w:color="auto" w:fill="FFFFFF"/>
          </w:tcPr>
          <w:p w14:paraId="05544938" w14:textId="77777777" w:rsidR="00C8230E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624" w:type="dxa"/>
            <w:shd w:val="clear" w:color="auto" w:fill="FFFFFF"/>
          </w:tcPr>
          <w:p w14:paraId="0D89A54A" w14:textId="77777777" w:rsidR="00C8230E" w:rsidRDefault="00000000">
            <w:r>
              <w:rPr>
                <w:sz w:val="18"/>
              </w:rPr>
              <w:t>Assets with wrong install_status in SNOW</w:t>
            </w:r>
          </w:p>
        </w:tc>
        <w:tc>
          <w:tcPr>
            <w:tcW w:w="1624" w:type="dxa"/>
            <w:shd w:val="clear" w:color="auto" w:fill="FFFFFF"/>
          </w:tcPr>
          <w:p w14:paraId="7496C758" w14:textId="77777777" w:rsidR="00C8230E" w:rsidRDefault="00000000">
            <w:pPr>
              <w:jc w:val="center"/>
            </w:pPr>
            <w:r>
              <w:rPr>
                <w:sz w:val="18"/>
              </w:rPr>
              <w:t>~18</w:t>
            </w:r>
          </w:p>
        </w:tc>
        <w:tc>
          <w:tcPr>
            <w:tcW w:w="1624" w:type="dxa"/>
            <w:shd w:val="clear" w:color="auto" w:fill="C0392B"/>
          </w:tcPr>
          <w:p w14:paraId="576A7567" w14:textId="77777777" w:rsidR="00C8230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BLOCKED</w:t>
            </w:r>
          </w:p>
        </w:tc>
        <w:tc>
          <w:tcPr>
            <w:tcW w:w="1624" w:type="dxa"/>
            <w:shd w:val="clear" w:color="auto" w:fill="FFFFFF"/>
          </w:tcPr>
          <w:p w14:paraId="2A26C29E" w14:textId="77777777" w:rsidR="00C8230E" w:rsidRDefault="00000000">
            <w:r>
              <w:rPr>
                <w:sz w:val="18"/>
              </w:rPr>
              <w:t>ServiceNow</w:t>
            </w:r>
          </w:p>
        </w:tc>
        <w:tc>
          <w:tcPr>
            <w:tcW w:w="1624" w:type="dxa"/>
            <w:shd w:val="clear" w:color="auto" w:fill="FFFFFF"/>
          </w:tcPr>
          <w:p w14:paraId="2C04E4D7" w14:textId="77777777" w:rsidR="00C8230E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C8230E" w14:paraId="1C8C85A7" w14:textId="77777777">
        <w:tc>
          <w:tcPr>
            <w:tcW w:w="1624" w:type="dxa"/>
            <w:shd w:val="clear" w:color="auto" w:fill="F2F4F6"/>
          </w:tcPr>
          <w:p w14:paraId="72F0CA34" w14:textId="77777777" w:rsidR="00C8230E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624" w:type="dxa"/>
            <w:shd w:val="clear" w:color="auto" w:fill="F2F4F6"/>
          </w:tcPr>
          <w:p w14:paraId="1A8A2CF2" w14:textId="77777777" w:rsidR="00C8230E" w:rsidRDefault="00000000">
            <w:r>
              <w:rPr>
                <w:sz w:val="18"/>
              </w:rPr>
              <w:t>Windows devices running Windows 10 (EOL)</w:t>
            </w:r>
          </w:p>
        </w:tc>
        <w:tc>
          <w:tcPr>
            <w:tcW w:w="1624" w:type="dxa"/>
            <w:shd w:val="clear" w:color="auto" w:fill="F2F4F6"/>
          </w:tcPr>
          <w:p w14:paraId="41EB03B9" w14:textId="77777777" w:rsidR="00C8230E" w:rsidRDefault="00000000">
            <w:pPr>
              <w:jc w:val="center"/>
            </w:pPr>
            <w:r>
              <w:rPr>
                <w:sz w:val="18"/>
              </w:rPr>
              <w:t>~30</w:t>
            </w:r>
          </w:p>
        </w:tc>
        <w:tc>
          <w:tcPr>
            <w:tcW w:w="1624" w:type="dxa"/>
            <w:shd w:val="clear" w:color="auto" w:fill="1A7A4A"/>
          </w:tcPr>
          <w:p w14:paraId="6FFAB8CE" w14:textId="77777777" w:rsidR="00C8230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READY</w:t>
            </w:r>
          </w:p>
        </w:tc>
        <w:tc>
          <w:tcPr>
            <w:tcW w:w="1624" w:type="dxa"/>
            <w:shd w:val="clear" w:color="auto" w:fill="F2F4F6"/>
          </w:tcPr>
          <w:p w14:paraId="0090A68F" w14:textId="77777777" w:rsidR="00C8230E" w:rsidRDefault="00000000">
            <w:r>
              <w:rPr>
                <w:sz w:val="18"/>
              </w:rPr>
              <w:t>CrowdStrike, Intune, ServiceNow</w:t>
            </w:r>
          </w:p>
        </w:tc>
        <w:tc>
          <w:tcPr>
            <w:tcW w:w="1624" w:type="dxa"/>
            <w:shd w:val="clear" w:color="auto" w:fill="F2F4F6"/>
          </w:tcPr>
          <w:p w14:paraId="485268D5" w14:textId="77777777" w:rsidR="00C8230E" w:rsidRDefault="00000000">
            <w:pPr>
              <w:jc w:val="center"/>
            </w:pPr>
            <w:r>
              <w:rPr>
                <w:sz w:val="18"/>
              </w:rPr>
              <w:t>2026-07-04</w:t>
            </w:r>
          </w:p>
        </w:tc>
      </w:tr>
      <w:tr w:rsidR="00C8230E" w14:paraId="1743A967" w14:textId="77777777">
        <w:tc>
          <w:tcPr>
            <w:tcW w:w="1624" w:type="dxa"/>
            <w:shd w:val="clear" w:color="auto" w:fill="FFFFFF"/>
          </w:tcPr>
          <w:p w14:paraId="55F0278A" w14:textId="77777777" w:rsidR="00C8230E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624" w:type="dxa"/>
            <w:shd w:val="clear" w:color="auto" w:fill="FFFFFF"/>
          </w:tcPr>
          <w:p w14:paraId="7929CB18" w14:textId="77777777" w:rsidR="00C8230E" w:rsidRDefault="00000000">
            <w:r>
              <w:rPr>
                <w:sz w:val="18"/>
              </w:rPr>
              <w:t>Mac devices running macOS Ventura 13 (EOL)</w:t>
            </w:r>
          </w:p>
        </w:tc>
        <w:tc>
          <w:tcPr>
            <w:tcW w:w="1624" w:type="dxa"/>
            <w:shd w:val="clear" w:color="auto" w:fill="FFFFFF"/>
          </w:tcPr>
          <w:p w14:paraId="5361627C" w14:textId="77777777" w:rsidR="00C8230E" w:rsidRDefault="00000000">
            <w:pPr>
              <w:jc w:val="center"/>
            </w:pPr>
            <w:r>
              <w:rPr>
                <w:sz w:val="18"/>
              </w:rPr>
              <w:t>~18</w:t>
            </w:r>
          </w:p>
        </w:tc>
        <w:tc>
          <w:tcPr>
            <w:tcW w:w="1624" w:type="dxa"/>
            <w:shd w:val="clear" w:color="auto" w:fill="1A7A4A"/>
          </w:tcPr>
          <w:p w14:paraId="5A0C182C" w14:textId="77777777" w:rsidR="00C8230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READY</w:t>
            </w:r>
          </w:p>
        </w:tc>
        <w:tc>
          <w:tcPr>
            <w:tcW w:w="1624" w:type="dxa"/>
            <w:shd w:val="clear" w:color="auto" w:fill="FFFFFF"/>
          </w:tcPr>
          <w:p w14:paraId="1D0823C2" w14:textId="77777777" w:rsidR="00C8230E" w:rsidRDefault="00000000">
            <w:r>
              <w:rPr>
                <w:sz w:val="18"/>
              </w:rPr>
              <w:t>Jamf, CrowdStrike</w:t>
            </w:r>
          </w:p>
        </w:tc>
        <w:tc>
          <w:tcPr>
            <w:tcW w:w="1624" w:type="dxa"/>
            <w:shd w:val="clear" w:color="auto" w:fill="FFFFFF"/>
          </w:tcPr>
          <w:p w14:paraId="5C507FCC" w14:textId="77777777" w:rsidR="00C8230E" w:rsidRDefault="00000000">
            <w:pPr>
              <w:jc w:val="center"/>
            </w:pPr>
            <w:r>
              <w:rPr>
                <w:sz w:val="18"/>
              </w:rPr>
              <w:t>2026-07-03</w:t>
            </w:r>
          </w:p>
        </w:tc>
      </w:tr>
      <w:tr w:rsidR="00C8230E" w14:paraId="0401A667" w14:textId="77777777">
        <w:tc>
          <w:tcPr>
            <w:tcW w:w="1624" w:type="dxa"/>
            <w:shd w:val="clear" w:color="auto" w:fill="F2F4F6"/>
          </w:tcPr>
          <w:p w14:paraId="19C6844D" w14:textId="77777777" w:rsidR="00C8230E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624" w:type="dxa"/>
            <w:shd w:val="clear" w:color="auto" w:fill="F2F4F6"/>
          </w:tcPr>
          <w:p w14:paraId="6FCE3411" w14:textId="77777777" w:rsidR="00C8230E" w:rsidRDefault="00000000">
            <w:r>
              <w:rPr>
                <w:sz w:val="18"/>
              </w:rPr>
              <w:t>IoT devices on the wrong subnet</w:t>
            </w:r>
          </w:p>
        </w:tc>
        <w:tc>
          <w:tcPr>
            <w:tcW w:w="1624" w:type="dxa"/>
            <w:shd w:val="clear" w:color="auto" w:fill="F2F4F6"/>
          </w:tcPr>
          <w:p w14:paraId="54B075EC" w14:textId="77777777" w:rsidR="00C8230E" w:rsidRDefault="00000000">
            <w:pPr>
              <w:jc w:val="center"/>
            </w:pPr>
            <w:r>
              <w:rPr>
                <w:sz w:val="18"/>
              </w:rPr>
              <w:t>~13</w:t>
            </w:r>
          </w:p>
        </w:tc>
        <w:tc>
          <w:tcPr>
            <w:tcW w:w="1624" w:type="dxa"/>
            <w:shd w:val="clear" w:color="auto" w:fill="C0392B"/>
          </w:tcPr>
          <w:p w14:paraId="10A8C16B" w14:textId="77777777" w:rsidR="00C8230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BLOCKED</w:t>
            </w:r>
          </w:p>
        </w:tc>
        <w:tc>
          <w:tcPr>
            <w:tcW w:w="1624" w:type="dxa"/>
            <w:shd w:val="clear" w:color="auto" w:fill="F2F4F6"/>
          </w:tcPr>
          <w:p w14:paraId="3510E1D1" w14:textId="77777777" w:rsidR="00C8230E" w:rsidRDefault="00000000">
            <w:r>
              <w:rPr>
                <w:sz w:val="18"/>
              </w:rPr>
              <w:t>Ordr, Mist, Meraki</w:t>
            </w:r>
          </w:p>
        </w:tc>
        <w:tc>
          <w:tcPr>
            <w:tcW w:w="1624" w:type="dxa"/>
            <w:shd w:val="clear" w:color="auto" w:fill="F2F4F6"/>
          </w:tcPr>
          <w:p w14:paraId="63B3CE63" w14:textId="77777777" w:rsidR="00C8230E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C8230E" w14:paraId="16FD8EDB" w14:textId="77777777">
        <w:tc>
          <w:tcPr>
            <w:tcW w:w="340" w:type="dxa"/>
            <w:shd w:val="clear" w:color="auto" w:fill="F2F4F6"/>
          </w:tcPr>
          <w:p w14:paraId="4E596940" w14:textId="77777777" w:rsidR="00C8230E" w:rsidRDefault="00000000">
            <w:r>
              <w:t>8</w:t>
            </w:r>
          </w:p>
        </w:tc>
        <w:tc>
          <w:tcPr>
            <w:tcW w:w="3402" w:type="dxa"/>
            <w:shd w:val="clear" w:color="auto" w:fill="F2F4F6"/>
          </w:tcPr>
          <w:p w14:paraId="5727A00E" w14:textId="77777777" w:rsidR="00C8230E" w:rsidRDefault="00000000">
            <w:r>
              <w:t>Noncompliant Intune devices on the network</w:t>
            </w:r>
          </w:p>
        </w:tc>
        <w:tc>
          <w:tcPr>
            <w:tcW w:w="680" w:type="dxa"/>
            <w:shd w:val="clear" w:color="auto" w:fill="F2F4F6"/>
          </w:tcPr>
          <w:p w14:paraId="263410D4" w14:textId="77777777" w:rsidR="00C8230E" w:rsidRDefault="00000000">
            <w:r>
              <w:t>124</w:t>
            </w:r>
          </w:p>
        </w:tc>
        <w:tc>
          <w:tcPr>
            <w:tcW w:w="1134" w:type="dxa"/>
            <w:shd w:val="clear" w:color="auto" w:fill="1A7A4A"/>
          </w:tcPr>
          <w:p w14:paraId="36766364" w14:textId="77777777" w:rsidR="00C8230E" w:rsidRDefault="00000000">
            <w:r>
              <w:rPr>
                <w:b/>
                <w:color w:val="FFFFFF"/>
              </w:rPr>
              <w:t>READY</w:t>
            </w:r>
          </w:p>
        </w:tc>
        <w:tc>
          <w:tcPr>
            <w:tcW w:w="2948" w:type="dxa"/>
            <w:shd w:val="clear" w:color="auto" w:fill="F2F4F6"/>
          </w:tcPr>
          <w:p w14:paraId="76CFCD04" w14:textId="77777777" w:rsidR="00C8230E" w:rsidRDefault="00000000">
            <w:r>
              <w:t>Microsoft Intune (primary) · CrowdStrike Falcon (44-device cross-vendor)</w:t>
            </w:r>
          </w:p>
        </w:tc>
        <w:tc>
          <w:tcPr>
            <w:tcW w:w="1134" w:type="dxa"/>
            <w:shd w:val="clear" w:color="auto" w:fill="F2F4F6"/>
          </w:tcPr>
          <w:p w14:paraId="1CF8FC8E" w14:textId="77777777" w:rsidR="00C8230E" w:rsidRDefault="00000000">
            <w:r>
              <w:t>2026-07-04</w:t>
            </w:r>
          </w:p>
        </w:tc>
      </w:tr>
      <w:tr>
        <w:tc>
          <w:tcPr>
            <w:tcW w:type="dxa" w:w="9962"/>
            <w:gridSpan w:val="6"/>
            <w:shd w:val="clear" w:color="auto" w:fill="EEF3F8"/>
          </w:tcPr>
          <w:p>
            <w:r>
              <w:rPr>
                <w:b/>
                <w:color w:val="1B3A5C"/>
                <w:sz w:val="17"/>
              </w:rPr>
              <w:t xml:space="preserve">📁  Related Documents: </w:t>
            </w:r>
            <w:r>
              <w:rPr>
                <w:color w:val="37474F"/>
                <w:sz w:val="17"/>
              </w:rPr>
              <w:t>SE Demo Guide → UAI_Integrations_Playbook.docx  ·  Intune Connector Bugs → Intune_Bugs.xlsx  (both in this folder)</w:t>
            </w:r>
          </w:p>
        </w:tc>
      </w:tr>
    </w:tbl>
    <w:p w14:paraId="185E350A" w14:textId="77777777" w:rsidR="00C8230E" w:rsidRDefault="00C8230E"/>
    <w:p w14:paraId="71256D10" w14:textId="77777777" w:rsidR="00C8230E" w:rsidRDefault="00000000">
      <w:r>
        <w:rPr>
          <w:b/>
          <w:color w:val="0D2B4E"/>
          <w:sz w:val="26"/>
        </w:rPr>
        <w:t>2. OS EOL Landscape  (as of 04 Jul 2026)</w:t>
      </w:r>
    </w:p>
    <w:p w14:paraId="43D5F400" w14:textId="77777777" w:rsidR="00C8230E" w:rsidRDefault="00000000">
      <w:r>
        <w:t>1,153 compute assets. Servers and VMs are 100% current. EOL risk in laptops only.</w:t>
      </w:r>
    </w:p>
    <w:p w14:paraId="01FE8124" w14:textId="77777777" w:rsidR="00C8230E" w:rsidRDefault="00C8230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C8230E" w14:paraId="74B43749" w14:textId="77777777">
        <w:tc>
          <w:tcPr>
            <w:tcW w:w="1949" w:type="dxa"/>
            <w:shd w:val="clear" w:color="auto" w:fill="0D2B4E"/>
          </w:tcPr>
          <w:p w14:paraId="1BACED17" w14:textId="77777777" w:rsidR="00C8230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OS</w:t>
            </w:r>
          </w:p>
        </w:tc>
        <w:tc>
          <w:tcPr>
            <w:tcW w:w="1949" w:type="dxa"/>
            <w:shd w:val="clear" w:color="auto" w:fill="0D2B4E"/>
          </w:tcPr>
          <w:p w14:paraId="541048DF" w14:textId="77777777" w:rsidR="00C8230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w="1949" w:type="dxa"/>
            <w:shd w:val="clear" w:color="auto" w:fill="0D2B4E"/>
          </w:tcPr>
          <w:p w14:paraId="0FC888BA" w14:textId="77777777" w:rsidR="00C8230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949" w:type="dxa"/>
            <w:shd w:val="clear" w:color="auto" w:fill="0D2B4E"/>
          </w:tcPr>
          <w:p w14:paraId="1B3208C3" w14:textId="77777777" w:rsidR="00C8230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EOL?</w:t>
            </w:r>
          </w:p>
        </w:tc>
        <w:tc>
          <w:tcPr>
            <w:tcW w:w="1949" w:type="dxa"/>
            <w:shd w:val="clear" w:color="auto" w:fill="0D2B4E"/>
          </w:tcPr>
          <w:p w14:paraId="6986D55D" w14:textId="77777777" w:rsidR="00C8230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EOL Date</w:t>
            </w:r>
          </w:p>
        </w:tc>
      </w:tr>
      <w:tr w:rsidR="00C8230E" w14:paraId="6080E357" w14:textId="77777777">
        <w:tc>
          <w:tcPr>
            <w:tcW w:w="1949" w:type="dxa"/>
            <w:shd w:val="clear" w:color="auto" w:fill="F2F4F6"/>
          </w:tcPr>
          <w:p w14:paraId="40B9D7F1" w14:textId="77777777" w:rsidR="00C8230E" w:rsidRDefault="00000000">
            <w:r>
              <w:rPr>
                <w:sz w:val="18"/>
              </w:rPr>
              <w:t>Windows 11 Pro</w:t>
            </w:r>
          </w:p>
        </w:tc>
        <w:tc>
          <w:tcPr>
            <w:tcW w:w="1949" w:type="dxa"/>
            <w:shd w:val="clear" w:color="auto" w:fill="F2F4F6"/>
          </w:tcPr>
          <w:p w14:paraId="349E0C19" w14:textId="77777777" w:rsidR="00C8230E" w:rsidRDefault="00000000">
            <w:pPr>
              <w:jc w:val="center"/>
            </w:pPr>
            <w:r>
              <w:rPr>
                <w:sz w:val="18"/>
              </w:rPr>
              <w:t>189</w:t>
            </w:r>
          </w:p>
        </w:tc>
        <w:tc>
          <w:tcPr>
            <w:tcW w:w="1949" w:type="dxa"/>
            <w:shd w:val="clear" w:color="auto" w:fill="F2F4F6"/>
          </w:tcPr>
          <w:p w14:paraId="2E42E2DD" w14:textId="77777777" w:rsidR="00C8230E" w:rsidRDefault="00000000">
            <w:r>
              <w:rPr>
                <w:sz w:val="18"/>
              </w:rPr>
              <w:t>win_laptop</w:t>
            </w:r>
          </w:p>
        </w:tc>
        <w:tc>
          <w:tcPr>
            <w:tcW w:w="1949" w:type="dxa"/>
            <w:shd w:val="clear" w:color="auto" w:fill="F2F4F6"/>
          </w:tcPr>
          <w:p w14:paraId="57061293" w14:textId="77777777" w:rsidR="00C8230E" w:rsidRDefault="00000000">
            <w:pPr>
              <w:jc w:val="center"/>
            </w:pPr>
            <w:r>
              <w:rPr>
                <w:sz w:val="18"/>
              </w:rPr>
              <w:t>✅ Current</w:t>
            </w:r>
          </w:p>
        </w:tc>
        <w:tc>
          <w:tcPr>
            <w:tcW w:w="1949" w:type="dxa"/>
            <w:shd w:val="clear" w:color="auto" w:fill="F2F4F6"/>
          </w:tcPr>
          <w:p w14:paraId="1F036686" w14:textId="77777777" w:rsidR="00C8230E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C8230E" w14:paraId="07748D57" w14:textId="77777777">
        <w:tc>
          <w:tcPr>
            <w:tcW w:w="1949" w:type="dxa"/>
            <w:shd w:val="clear" w:color="auto" w:fill="FAE8E8"/>
          </w:tcPr>
          <w:p w14:paraId="4B9E7771" w14:textId="77777777" w:rsidR="00C8230E" w:rsidRDefault="00000000">
            <w:r>
              <w:rPr>
                <w:b/>
                <w:sz w:val="18"/>
              </w:rPr>
              <w:t>Windows 10 Pro</w:t>
            </w:r>
          </w:p>
        </w:tc>
        <w:tc>
          <w:tcPr>
            <w:tcW w:w="1949" w:type="dxa"/>
            <w:shd w:val="clear" w:color="auto" w:fill="FAE8E8"/>
          </w:tcPr>
          <w:p w14:paraId="1959070A" w14:textId="77777777" w:rsidR="00C8230E" w:rsidRDefault="00000000">
            <w:pPr>
              <w:jc w:val="center"/>
            </w:pPr>
            <w:r>
              <w:rPr>
                <w:sz w:val="18"/>
              </w:rPr>
              <w:t xml:space="preserve"> 30</w:t>
            </w:r>
          </w:p>
        </w:tc>
        <w:tc>
          <w:tcPr>
            <w:tcW w:w="1949" w:type="dxa"/>
            <w:shd w:val="clear" w:color="auto" w:fill="FAE8E8"/>
          </w:tcPr>
          <w:p w14:paraId="076FCE12" w14:textId="77777777" w:rsidR="00C8230E" w:rsidRDefault="00000000">
            <w:r>
              <w:rPr>
                <w:sz w:val="18"/>
              </w:rPr>
              <w:t>win_laptop</w:t>
            </w:r>
          </w:p>
        </w:tc>
        <w:tc>
          <w:tcPr>
            <w:tcW w:w="1949" w:type="dxa"/>
            <w:shd w:val="clear" w:color="auto" w:fill="FAE8E8"/>
          </w:tcPr>
          <w:p w14:paraId="67414E4C" w14:textId="77777777" w:rsidR="00C8230E" w:rsidRDefault="00000000">
            <w:pPr>
              <w:jc w:val="center"/>
            </w:pPr>
            <w:r>
              <w:rPr>
                <w:sz w:val="18"/>
              </w:rPr>
              <w:t>❌ EOL</w:t>
            </w:r>
          </w:p>
        </w:tc>
        <w:tc>
          <w:tcPr>
            <w:tcW w:w="1949" w:type="dxa"/>
            <w:shd w:val="clear" w:color="auto" w:fill="FAE8E8"/>
          </w:tcPr>
          <w:p w14:paraId="4F659792" w14:textId="77777777" w:rsidR="00C8230E" w:rsidRDefault="00000000">
            <w:pPr>
              <w:jc w:val="center"/>
            </w:pPr>
            <w:r>
              <w:rPr>
                <w:sz w:val="18"/>
              </w:rPr>
              <w:t>Oct 14 2025</w:t>
            </w:r>
          </w:p>
        </w:tc>
      </w:tr>
      <w:tr w:rsidR="00C8230E" w14:paraId="7AA3E99B" w14:textId="77777777">
        <w:tc>
          <w:tcPr>
            <w:tcW w:w="1949" w:type="dxa"/>
            <w:shd w:val="clear" w:color="auto" w:fill="F2F4F6"/>
          </w:tcPr>
          <w:p w14:paraId="1D5EF928" w14:textId="77777777" w:rsidR="00C8230E" w:rsidRDefault="00000000">
            <w:r>
              <w:rPr>
                <w:sz w:val="18"/>
              </w:rPr>
              <w:t>Windows 11 Enterprise</w:t>
            </w:r>
          </w:p>
        </w:tc>
        <w:tc>
          <w:tcPr>
            <w:tcW w:w="1949" w:type="dxa"/>
            <w:shd w:val="clear" w:color="auto" w:fill="F2F4F6"/>
          </w:tcPr>
          <w:p w14:paraId="5F892FFF" w14:textId="77777777" w:rsidR="00C8230E" w:rsidRDefault="00000000">
            <w:pPr>
              <w:jc w:val="center"/>
            </w:pPr>
            <w:r>
              <w:rPr>
                <w:sz w:val="18"/>
              </w:rPr>
              <w:t>174</w:t>
            </w:r>
          </w:p>
        </w:tc>
        <w:tc>
          <w:tcPr>
            <w:tcW w:w="1949" w:type="dxa"/>
            <w:shd w:val="clear" w:color="auto" w:fill="F2F4F6"/>
          </w:tcPr>
          <w:p w14:paraId="2D0339E1" w14:textId="77777777" w:rsidR="00C8230E" w:rsidRDefault="00000000">
            <w:r>
              <w:rPr>
                <w:sz w:val="18"/>
              </w:rPr>
              <w:t>win_laptop</w:t>
            </w:r>
          </w:p>
        </w:tc>
        <w:tc>
          <w:tcPr>
            <w:tcW w:w="1949" w:type="dxa"/>
            <w:shd w:val="clear" w:color="auto" w:fill="F2F4F6"/>
          </w:tcPr>
          <w:p w14:paraId="6FD04A52" w14:textId="77777777" w:rsidR="00C8230E" w:rsidRDefault="00000000">
            <w:pPr>
              <w:jc w:val="center"/>
            </w:pPr>
            <w:r>
              <w:rPr>
                <w:sz w:val="18"/>
              </w:rPr>
              <w:t>✅ Current</w:t>
            </w:r>
          </w:p>
        </w:tc>
        <w:tc>
          <w:tcPr>
            <w:tcW w:w="1949" w:type="dxa"/>
            <w:shd w:val="clear" w:color="auto" w:fill="F2F4F6"/>
          </w:tcPr>
          <w:p w14:paraId="24C026F9" w14:textId="77777777" w:rsidR="00C8230E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C8230E" w14:paraId="24BFA37D" w14:textId="77777777">
        <w:tc>
          <w:tcPr>
            <w:tcW w:w="1949" w:type="dxa"/>
            <w:shd w:val="clear" w:color="auto" w:fill="FFFFFF"/>
          </w:tcPr>
          <w:p w14:paraId="7D45E6A0" w14:textId="77777777" w:rsidR="00C8230E" w:rsidRDefault="00000000">
            <w:r>
              <w:rPr>
                <w:sz w:val="18"/>
              </w:rPr>
              <w:t>Windows Server 2022</w:t>
            </w:r>
          </w:p>
        </w:tc>
        <w:tc>
          <w:tcPr>
            <w:tcW w:w="1949" w:type="dxa"/>
            <w:shd w:val="clear" w:color="auto" w:fill="FFFFFF"/>
          </w:tcPr>
          <w:p w14:paraId="7DAD89F9" w14:textId="77777777" w:rsidR="00C8230E" w:rsidRDefault="00000000">
            <w:pPr>
              <w:jc w:val="center"/>
            </w:pPr>
            <w:r>
              <w:rPr>
                <w:sz w:val="18"/>
              </w:rPr>
              <w:t>142</w:t>
            </w:r>
          </w:p>
        </w:tc>
        <w:tc>
          <w:tcPr>
            <w:tcW w:w="1949" w:type="dxa"/>
            <w:shd w:val="clear" w:color="auto" w:fill="FFFFFF"/>
          </w:tcPr>
          <w:p w14:paraId="05930D6C" w14:textId="77777777" w:rsidR="00C8230E" w:rsidRDefault="00000000">
            <w:r>
              <w:rPr>
                <w:sz w:val="18"/>
              </w:rPr>
              <w:t>win_vm, win_server</w:t>
            </w:r>
          </w:p>
        </w:tc>
        <w:tc>
          <w:tcPr>
            <w:tcW w:w="1949" w:type="dxa"/>
            <w:shd w:val="clear" w:color="auto" w:fill="FFFFFF"/>
          </w:tcPr>
          <w:p w14:paraId="7576945D" w14:textId="77777777" w:rsidR="00C8230E" w:rsidRDefault="00000000">
            <w:pPr>
              <w:jc w:val="center"/>
            </w:pPr>
            <w:r>
              <w:rPr>
                <w:sz w:val="18"/>
              </w:rPr>
              <w:t>✅ Current</w:t>
            </w:r>
          </w:p>
        </w:tc>
        <w:tc>
          <w:tcPr>
            <w:tcW w:w="1949" w:type="dxa"/>
            <w:shd w:val="clear" w:color="auto" w:fill="FFFFFF"/>
          </w:tcPr>
          <w:p w14:paraId="6126B376" w14:textId="77777777" w:rsidR="00C8230E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C8230E" w14:paraId="39BA49B3" w14:textId="77777777">
        <w:tc>
          <w:tcPr>
            <w:tcW w:w="1949" w:type="dxa"/>
            <w:shd w:val="clear" w:color="auto" w:fill="F2F4F6"/>
          </w:tcPr>
          <w:p w14:paraId="66EFC248" w14:textId="77777777" w:rsidR="00C8230E" w:rsidRDefault="00000000">
            <w:r>
              <w:rPr>
                <w:sz w:val="18"/>
              </w:rPr>
              <w:t>macOS 15.6</w:t>
            </w:r>
          </w:p>
        </w:tc>
        <w:tc>
          <w:tcPr>
            <w:tcW w:w="1949" w:type="dxa"/>
            <w:shd w:val="clear" w:color="auto" w:fill="F2F4F6"/>
          </w:tcPr>
          <w:p w14:paraId="16FD3620" w14:textId="77777777" w:rsidR="00C8230E" w:rsidRDefault="00000000">
            <w:pPr>
              <w:jc w:val="center"/>
            </w:pPr>
            <w:r>
              <w:rPr>
                <w:sz w:val="18"/>
              </w:rPr>
              <w:t>106</w:t>
            </w:r>
          </w:p>
        </w:tc>
        <w:tc>
          <w:tcPr>
            <w:tcW w:w="1949" w:type="dxa"/>
            <w:shd w:val="clear" w:color="auto" w:fill="F2F4F6"/>
          </w:tcPr>
          <w:p w14:paraId="0B1227AB" w14:textId="77777777" w:rsidR="00C8230E" w:rsidRDefault="00000000">
            <w:r>
              <w:rPr>
                <w:sz w:val="18"/>
              </w:rPr>
              <w:t>mac_laptop</w:t>
            </w:r>
          </w:p>
        </w:tc>
        <w:tc>
          <w:tcPr>
            <w:tcW w:w="1949" w:type="dxa"/>
            <w:shd w:val="clear" w:color="auto" w:fill="F2F4F6"/>
          </w:tcPr>
          <w:p w14:paraId="52888DE2" w14:textId="77777777" w:rsidR="00C8230E" w:rsidRDefault="00000000">
            <w:pPr>
              <w:jc w:val="center"/>
            </w:pPr>
            <w:r>
              <w:rPr>
                <w:sz w:val="18"/>
              </w:rPr>
              <w:t>✅ Current</w:t>
            </w:r>
          </w:p>
        </w:tc>
        <w:tc>
          <w:tcPr>
            <w:tcW w:w="1949" w:type="dxa"/>
            <w:shd w:val="clear" w:color="auto" w:fill="F2F4F6"/>
          </w:tcPr>
          <w:p w14:paraId="5BB7EADF" w14:textId="77777777" w:rsidR="00C8230E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C8230E" w14:paraId="74EB9967" w14:textId="77777777">
        <w:tc>
          <w:tcPr>
            <w:tcW w:w="1949" w:type="dxa"/>
            <w:shd w:val="clear" w:color="auto" w:fill="FFFFFF"/>
          </w:tcPr>
          <w:p w14:paraId="3AAA25F4" w14:textId="77777777" w:rsidR="00C8230E" w:rsidRDefault="00000000">
            <w:r>
              <w:rPr>
                <w:sz w:val="18"/>
              </w:rPr>
              <w:t>macOS 15.1</w:t>
            </w:r>
          </w:p>
        </w:tc>
        <w:tc>
          <w:tcPr>
            <w:tcW w:w="1949" w:type="dxa"/>
            <w:shd w:val="clear" w:color="auto" w:fill="FFFFFF"/>
          </w:tcPr>
          <w:p w14:paraId="2C7ED7E2" w14:textId="77777777" w:rsidR="00C8230E" w:rsidRDefault="00000000">
            <w:pPr>
              <w:jc w:val="center"/>
            </w:pPr>
            <w:r>
              <w:rPr>
                <w:sz w:val="18"/>
              </w:rPr>
              <w:t>104</w:t>
            </w:r>
          </w:p>
        </w:tc>
        <w:tc>
          <w:tcPr>
            <w:tcW w:w="1949" w:type="dxa"/>
            <w:shd w:val="clear" w:color="auto" w:fill="FFFFFF"/>
          </w:tcPr>
          <w:p w14:paraId="192CD591" w14:textId="77777777" w:rsidR="00C8230E" w:rsidRDefault="00000000">
            <w:r>
              <w:rPr>
                <w:sz w:val="18"/>
              </w:rPr>
              <w:t>mac_laptop</w:t>
            </w:r>
          </w:p>
        </w:tc>
        <w:tc>
          <w:tcPr>
            <w:tcW w:w="1949" w:type="dxa"/>
            <w:shd w:val="clear" w:color="auto" w:fill="FFFFFF"/>
          </w:tcPr>
          <w:p w14:paraId="6809D4B2" w14:textId="77777777" w:rsidR="00C8230E" w:rsidRDefault="00000000">
            <w:pPr>
              <w:jc w:val="center"/>
            </w:pPr>
            <w:r>
              <w:rPr>
                <w:sz w:val="18"/>
              </w:rPr>
              <w:t>✅ Current</w:t>
            </w:r>
          </w:p>
        </w:tc>
        <w:tc>
          <w:tcPr>
            <w:tcW w:w="1949" w:type="dxa"/>
            <w:shd w:val="clear" w:color="auto" w:fill="FFFFFF"/>
          </w:tcPr>
          <w:p w14:paraId="5C319345" w14:textId="77777777" w:rsidR="00C8230E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C8230E" w14:paraId="6B6860FD" w14:textId="77777777">
        <w:tc>
          <w:tcPr>
            <w:tcW w:w="1949" w:type="dxa"/>
            <w:shd w:val="clear" w:color="auto" w:fill="F2F4F6"/>
          </w:tcPr>
          <w:p w14:paraId="0D68EE5F" w14:textId="77777777" w:rsidR="00C8230E" w:rsidRDefault="00000000">
            <w:r>
              <w:rPr>
                <w:sz w:val="18"/>
              </w:rPr>
              <w:t>macOS 14.7</w:t>
            </w:r>
          </w:p>
        </w:tc>
        <w:tc>
          <w:tcPr>
            <w:tcW w:w="1949" w:type="dxa"/>
            <w:shd w:val="clear" w:color="auto" w:fill="F2F4F6"/>
          </w:tcPr>
          <w:p w14:paraId="0D8D5FD9" w14:textId="77777777" w:rsidR="00C8230E" w:rsidRDefault="00000000">
            <w:pPr>
              <w:jc w:val="center"/>
            </w:pPr>
            <w:r>
              <w:rPr>
                <w:sz w:val="18"/>
              </w:rPr>
              <w:t xml:space="preserve"> 82</w:t>
            </w:r>
          </w:p>
        </w:tc>
        <w:tc>
          <w:tcPr>
            <w:tcW w:w="1949" w:type="dxa"/>
            <w:shd w:val="clear" w:color="auto" w:fill="F2F4F6"/>
          </w:tcPr>
          <w:p w14:paraId="03A2B731" w14:textId="77777777" w:rsidR="00C8230E" w:rsidRDefault="00000000">
            <w:r>
              <w:rPr>
                <w:sz w:val="18"/>
              </w:rPr>
              <w:t>mac_laptop</w:t>
            </w:r>
          </w:p>
        </w:tc>
        <w:tc>
          <w:tcPr>
            <w:tcW w:w="1949" w:type="dxa"/>
            <w:shd w:val="clear" w:color="auto" w:fill="F2F4F6"/>
          </w:tcPr>
          <w:p w14:paraId="145A7E7D" w14:textId="77777777" w:rsidR="00C8230E" w:rsidRDefault="00000000">
            <w:pPr>
              <w:jc w:val="center"/>
            </w:pPr>
            <w:r>
              <w:rPr>
                <w:sz w:val="18"/>
              </w:rPr>
              <w:t>✅ Current</w:t>
            </w:r>
          </w:p>
        </w:tc>
        <w:tc>
          <w:tcPr>
            <w:tcW w:w="1949" w:type="dxa"/>
            <w:shd w:val="clear" w:color="auto" w:fill="F2F4F6"/>
          </w:tcPr>
          <w:p w14:paraId="6EB330EA" w14:textId="77777777" w:rsidR="00C8230E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C8230E" w14:paraId="4D40BE53" w14:textId="77777777">
        <w:tc>
          <w:tcPr>
            <w:tcW w:w="1949" w:type="dxa"/>
            <w:shd w:val="clear" w:color="auto" w:fill="FFFFFF"/>
          </w:tcPr>
          <w:p w14:paraId="1E5DBDFA" w14:textId="77777777" w:rsidR="00C8230E" w:rsidRDefault="00000000">
            <w:r>
              <w:rPr>
                <w:sz w:val="18"/>
              </w:rPr>
              <w:t>Ubuntu 24.04 LTS</w:t>
            </w:r>
          </w:p>
        </w:tc>
        <w:tc>
          <w:tcPr>
            <w:tcW w:w="1949" w:type="dxa"/>
            <w:shd w:val="clear" w:color="auto" w:fill="FFFFFF"/>
          </w:tcPr>
          <w:p w14:paraId="0D4DE13C" w14:textId="77777777" w:rsidR="00C8230E" w:rsidRDefault="00000000">
            <w:pPr>
              <w:jc w:val="center"/>
            </w:pPr>
            <w:r>
              <w:rPr>
                <w:sz w:val="18"/>
              </w:rPr>
              <w:t xml:space="preserve"> 65</w:t>
            </w:r>
          </w:p>
        </w:tc>
        <w:tc>
          <w:tcPr>
            <w:tcW w:w="1949" w:type="dxa"/>
            <w:shd w:val="clear" w:color="auto" w:fill="FFFFFF"/>
          </w:tcPr>
          <w:p w14:paraId="7FC68439" w14:textId="77777777" w:rsidR="00C8230E" w:rsidRDefault="00000000">
            <w:r>
              <w:rPr>
                <w:sz w:val="18"/>
              </w:rPr>
              <w:t>linux_vm, linux_server, linux_ws</w:t>
            </w:r>
          </w:p>
        </w:tc>
        <w:tc>
          <w:tcPr>
            <w:tcW w:w="1949" w:type="dxa"/>
            <w:shd w:val="clear" w:color="auto" w:fill="FFFFFF"/>
          </w:tcPr>
          <w:p w14:paraId="7DCB7F35" w14:textId="77777777" w:rsidR="00C8230E" w:rsidRDefault="00000000">
            <w:pPr>
              <w:jc w:val="center"/>
            </w:pPr>
            <w:r>
              <w:rPr>
                <w:sz w:val="18"/>
              </w:rPr>
              <w:t>✅ Current</w:t>
            </w:r>
          </w:p>
        </w:tc>
        <w:tc>
          <w:tcPr>
            <w:tcW w:w="1949" w:type="dxa"/>
            <w:shd w:val="clear" w:color="auto" w:fill="FFFFFF"/>
          </w:tcPr>
          <w:p w14:paraId="02DC01E1" w14:textId="77777777" w:rsidR="00C8230E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C8230E" w14:paraId="2E957783" w14:textId="77777777">
        <w:tc>
          <w:tcPr>
            <w:tcW w:w="1949" w:type="dxa"/>
            <w:shd w:val="clear" w:color="auto" w:fill="F2F4F6"/>
          </w:tcPr>
          <w:p w14:paraId="47D248BA" w14:textId="77777777" w:rsidR="00C8230E" w:rsidRDefault="00000000">
            <w:r>
              <w:rPr>
                <w:sz w:val="18"/>
              </w:rPr>
              <w:t>Debian 12</w:t>
            </w:r>
          </w:p>
        </w:tc>
        <w:tc>
          <w:tcPr>
            <w:tcW w:w="1949" w:type="dxa"/>
            <w:shd w:val="clear" w:color="auto" w:fill="F2F4F6"/>
          </w:tcPr>
          <w:p w14:paraId="693CD87E" w14:textId="77777777" w:rsidR="00C8230E" w:rsidRDefault="00000000">
            <w:pPr>
              <w:jc w:val="center"/>
            </w:pPr>
            <w:r>
              <w:rPr>
                <w:sz w:val="18"/>
              </w:rPr>
              <w:t xml:space="preserve"> 45</w:t>
            </w:r>
          </w:p>
        </w:tc>
        <w:tc>
          <w:tcPr>
            <w:tcW w:w="1949" w:type="dxa"/>
            <w:shd w:val="clear" w:color="auto" w:fill="F2F4F6"/>
          </w:tcPr>
          <w:p w14:paraId="5E4A3A34" w14:textId="77777777" w:rsidR="00C8230E" w:rsidRDefault="00000000">
            <w:r>
              <w:rPr>
                <w:sz w:val="18"/>
              </w:rPr>
              <w:t>linux_vm, linux_server</w:t>
            </w:r>
          </w:p>
        </w:tc>
        <w:tc>
          <w:tcPr>
            <w:tcW w:w="1949" w:type="dxa"/>
            <w:shd w:val="clear" w:color="auto" w:fill="F2F4F6"/>
          </w:tcPr>
          <w:p w14:paraId="60A7D453" w14:textId="77777777" w:rsidR="00C8230E" w:rsidRDefault="00000000">
            <w:pPr>
              <w:jc w:val="center"/>
            </w:pPr>
            <w:r>
              <w:rPr>
                <w:sz w:val="18"/>
              </w:rPr>
              <w:t>✅ Current</w:t>
            </w:r>
          </w:p>
        </w:tc>
        <w:tc>
          <w:tcPr>
            <w:tcW w:w="1949" w:type="dxa"/>
            <w:shd w:val="clear" w:color="auto" w:fill="F2F4F6"/>
          </w:tcPr>
          <w:p w14:paraId="21896286" w14:textId="77777777" w:rsidR="00C8230E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C8230E" w14:paraId="6B52740F" w14:textId="77777777">
        <w:tc>
          <w:tcPr>
            <w:tcW w:w="1949" w:type="dxa"/>
            <w:shd w:val="clear" w:color="auto" w:fill="FFFFFF"/>
          </w:tcPr>
          <w:p w14:paraId="3716A559" w14:textId="77777777" w:rsidR="00C8230E" w:rsidRDefault="00000000">
            <w:r>
              <w:rPr>
                <w:sz w:val="18"/>
              </w:rPr>
              <w:t>RHEL 9</w:t>
            </w:r>
          </w:p>
        </w:tc>
        <w:tc>
          <w:tcPr>
            <w:tcW w:w="1949" w:type="dxa"/>
            <w:shd w:val="clear" w:color="auto" w:fill="FFFFFF"/>
          </w:tcPr>
          <w:p w14:paraId="7AD2091E" w14:textId="77777777" w:rsidR="00C8230E" w:rsidRDefault="00000000">
            <w:pPr>
              <w:jc w:val="center"/>
            </w:pPr>
            <w:r>
              <w:rPr>
                <w:sz w:val="18"/>
              </w:rPr>
              <w:t xml:space="preserve"> 27</w:t>
            </w:r>
          </w:p>
        </w:tc>
        <w:tc>
          <w:tcPr>
            <w:tcW w:w="1949" w:type="dxa"/>
            <w:shd w:val="clear" w:color="auto" w:fill="FFFFFF"/>
          </w:tcPr>
          <w:p w14:paraId="66B4B02B" w14:textId="77777777" w:rsidR="00C8230E" w:rsidRDefault="00000000">
            <w:r>
              <w:rPr>
                <w:sz w:val="18"/>
              </w:rPr>
              <w:t>linux_vm, linux_server</w:t>
            </w:r>
          </w:p>
        </w:tc>
        <w:tc>
          <w:tcPr>
            <w:tcW w:w="1949" w:type="dxa"/>
            <w:shd w:val="clear" w:color="auto" w:fill="FFFFFF"/>
          </w:tcPr>
          <w:p w14:paraId="3CD74D98" w14:textId="77777777" w:rsidR="00C8230E" w:rsidRDefault="00000000">
            <w:pPr>
              <w:jc w:val="center"/>
            </w:pPr>
            <w:r>
              <w:rPr>
                <w:sz w:val="18"/>
              </w:rPr>
              <w:t>✅ Current</w:t>
            </w:r>
          </w:p>
        </w:tc>
        <w:tc>
          <w:tcPr>
            <w:tcW w:w="1949" w:type="dxa"/>
            <w:shd w:val="clear" w:color="auto" w:fill="FFFFFF"/>
          </w:tcPr>
          <w:p w14:paraId="2AC8903E" w14:textId="77777777" w:rsidR="00C8230E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C8230E" w14:paraId="4969F4B6" w14:textId="77777777">
        <w:tc>
          <w:tcPr>
            <w:tcW w:w="1949" w:type="dxa"/>
            <w:shd w:val="clear" w:color="auto" w:fill="FDF2F2"/>
          </w:tcPr>
          <w:p w14:paraId="553B65F9" w14:textId="77777777" w:rsidR="00C8230E" w:rsidRDefault="00000000">
            <w:r>
              <w:rPr>
                <w:b/>
                <w:sz w:val="18"/>
              </w:rPr>
              <w:t>Fedora 41</w:t>
            </w:r>
          </w:p>
        </w:tc>
        <w:tc>
          <w:tcPr>
            <w:tcW w:w="1949" w:type="dxa"/>
            <w:shd w:val="clear" w:color="auto" w:fill="FDF2F2"/>
          </w:tcPr>
          <w:p w14:paraId="62C3EB54" w14:textId="77777777" w:rsidR="00C8230E" w:rsidRDefault="00000000">
            <w:pPr>
              <w:jc w:val="center"/>
            </w:pPr>
            <w:r>
              <w:rPr>
                <w:sz w:val="18"/>
              </w:rPr>
              <w:t xml:space="preserve"> 19</w:t>
            </w:r>
          </w:p>
        </w:tc>
        <w:tc>
          <w:tcPr>
            <w:tcW w:w="1949" w:type="dxa"/>
            <w:shd w:val="clear" w:color="auto" w:fill="FDF2F2"/>
          </w:tcPr>
          <w:p w14:paraId="1127E89C" w14:textId="77777777" w:rsidR="00C8230E" w:rsidRDefault="00000000">
            <w:r>
              <w:rPr>
                <w:sz w:val="18"/>
              </w:rPr>
              <w:t>linux_ws</w:t>
            </w:r>
          </w:p>
        </w:tc>
        <w:tc>
          <w:tcPr>
            <w:tcW w:w="1949" w:type="dxa"/>
            <w:shd w:val="clear" w:color="auto" w:fill="FDF2F2"/>
          </w:tcPr>
          <w:p w14:paraId="43135C26" w14:textId="77777777" w:rsidR="00C8230E" w:rsidRDefault="00000000">
            <w:pPr>
              <w:jc w:val="center"/>
            </w:pPr>
            <w:r>
              <w:rPr>
                <w:sz w:val="18"/>
              </w:rPr>
              <w:t>❌ EOL</w:t>
            </w:r>
          </w:p>
        </w:tc>
        <w:tc>
          <w:tcPr>
            <w:tcW w:w="1949" w:type="dxa"/>
            <w:shd w:val="clear" w:color="auto" w:fill="FDF2F2"/>
          </w:tcPr>
          <w:p w14:paraId="58C2EF7A" w14:textId="77777777" w:rsidR="00C8230E" w:rsidRDefault="00000000">
            <w:pPr>
              <w:jc w:val="center"/>
            </w:pPr>
            <w:r>
              <w:rPr>
                <w:sz w:val="18"/>
              </w:rPr>
              <w:t>Nov 2025</w:t>
            </w:r>
          </w:p>
        </w:tc>
      </w:tr>
      <w:tr w:rsidR="00C8230E" w14:paraId="7E431197" w14:textId="77777777">
        <w:tc>
          <w:tcPr>
            <w:tcW w:w="1949" w:type="dxa"/>
            <w:shd w:val="clear" w:color="auto" w:fill="FAE8E8"/>
          </w:tcPr>
          <w:p w14:paraId="00DDB859" w14:textId="77777777" w:rsidR="00C8230E" w:rsidRDefault="00000000">
            <w:r>
              <w:rPr>
                <w:b/>
                <w:sz w:val="18"/>
              </w:rPr>
              <w:t>macOS 13.7</w:t>
            </w:r>
          </w:p>
        </w:tc>
        <w:tc>
          <w:tcPr>
            <w:tcW w:w="1949" w:type="dxa"/>
            <w:shd w:val="clear" w:color="auto" w:fill="FAE8E8"/>
          </w:tcPr>
          <w:p w14:paraId="54F5D3B8" w14:textId="77777777" w:rsidR="00C8230E" w:rsidRDefault="00000000">
            <w:pPr>
              <w:jc w:val="center"/>
            </w:pPr>
            <w:r>
              <w:rPr>
                <w:sz w:val="18"/>
              </w:rPr>
              <w:t xml:space="preserve"> 18</w:t>
            </w:r>
          </w:p>
        </w:tc>
        <w:tc>
          <w:tcPr>
            <w:tcW w:w="1949" w:type="dxa"/>
            <w:shd w:val="clear" w:color="auto" w:fill="FAE8E8"/>
          </w:tcPr>
          <w:p w14:paraId="75C82C2F" w14:textId="77777777" w:rsidR="00C8230E" w:rsidRDefault="00000000">
            <w:r>
              <w:rPr>
                <w:sz w:val="18"/>
              </w:rPr>
              <w:t>mac_laptop</w:t>
            </w:r>
          </w:p>
        </w:tc>
        <w:tc>
          <w:tcPr>
            <w:tcW w:w="1949" w:type="dxa"/>
            <w:shd w:val="clear" w:color="auto" w:fill="FAE8E8"/>
          </w:tcPr>
          <w:p w14:paraId="1B53F36C" w14:textId="77777777" w:rsidR="00C8230E" w:rsidRDefault="00000000">
            <w:pPr>
              <w:jc w:val="center"/>
            </w:pPr>
            <w:r>
              <w:rPr>
                <w:sz w:val="18"/>
              </w:rPr>
              <w:t>❌ EOL</w:t>
            </w:r>
          </w:p>
        </w:tc>
        <w:tc>
          <w:tcPr>
            <w:tcW w:w="1949" w:type="dxa"/>
            <w:shd w:val="clear" w:color="auto" w:fill="FAE8E8"/>
          </w:tcPr>
          <w:p w14:paraId="7EAE42BC" w14:textId="77777777" w:rsidR="00C8230E" w:rsidRDefault="00000000">
            <w:pPr>
              <w:jc w:val="center"/>
            </w:pPr>
            <w:r>
              <w:rPr>
                <w:sz w:val="18"/>
              </w:rPr>
              <w:t>Oct 2024</w:t>
            </w:r>
          </w:p>
        </w:tc>
      </w:tr>
    </w:tbl>
    <w:p w14:paraId="6E06D240" w14:textId="77777777" w:rsidR="00C8230E" w:rsidRDefault="00C8230E"/>
    <w:p w14:paraId="16BCDFF5" w14:textId="77777777" w:rsidR="00C8230E" w:rsidRDefault="00000000">
      <w:r>
        <w:rPr>
          <w:b/>
          <w:color w:val="0D2B4E"/>
          <w:sz w:val="26"/>
        </w:rPr>
        <w:lastRenderedPageBreak/>
        <w:t>3. Change Log</w:t>
      </w:r>
    </w:p>
    <w:p w14:paraId="66E87379" w14:textId="77777777" w:rsidR="00C8230E" w:rsidRDefault="00000000">
      <w:r>
        <w:rPr>
          <w:b/>
          <w:color w:val="4A0072"/>
        </w:rPr>
        <w:t xml:space="preserve">■ </w:t>
      </w:r>
      <w:r>
        <w:rPr>
          <w:b/>
          <w:color w:val="4A0072"/>
          <w:sz w:val="18"/>
        </w:rPr>
        <w:t>SCENARIO</w:t>
      </w:r>
      <w:r>
        <w:rPr>
          <w:sz w:val="18"/>
        </w:rPr>
        <w:t xml:space="preserve">  — intentionally engineered to surface a UAI finding          </w:t>
      </w:r>
      <w:r>
        <w:rPr>
          <w:b/>
          <w:color w:val="005B6E"/>
        </w:rPr>
        <w:t xml:space="preserve">■ </w:t>
      </w:r>
      <w:r>
        <w:rPr>
          <w:b/>
          <w:color w:val="005B6E"/>
          <w:sz w:val="18"/>
        </w:rPr>
        <w:t>CORRECTION</w:t>
      </w:r>
      <w:r>
        <w:rPr>
          <w:sz w:val="18"/>
        </w:rPr>
        <w:t xml:space="preserve">  — genuine data bug or quality issue resolved</w:t>
      </w:r>
    </w:p>
    <w:p w14:paraId="7EA2CF02" w14:textId="77777777" w:rsidR="00C8230E" w:rsidRDefault="00C8230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5953"/>
      </w:tblGrid>
      <w:tr w:rsidR="00C8230E" w14:paraId="7679874C" w14:textId="77777777">
        <w:tc>
          <w:tcPr>
            <w:tcW w:w="7937" w:type="dxa"/>
            <w:gridSpan w:val="2"/>
            <w:shd w:val="clear" w:color="auto" w:fill="4A0072"/>
          </w:tcPr>
          <w:p w14:paraId="46EC68B3" w14:textId="77777777" w:rsidR="00C8230E" w:rsidRDefault="00000000">
            <w:r>
              <w:rPr>
                <w:b/>
                <w:color w:val="FFFFFF"/>
              </w:rPr>
              <w:t>[SCENARIO]  SCENARIO-001  ·  macOS Ventura 13 EOL — UAI Finding #6  ·  2026-07-03</w:t>
            </w:r>
          </w:p>
        </w:tc>
      </w:tr>
      <w:tr w:rsidR="00C8230E" w14:paraId="702905D0" w14:textId="77777777">
        <w:tc>
          <w:tcPr>
            <w:tcW w:w="1984" w:type="dxa"/>
            <w:shd w:val="clear" w:color="auto" w:fill="F9F0FF"/>
          </w:tcPr>
          <w:p w14:paraId="2F485A82" w14:textId="77777777" w:rsidR="00C8230E" w:rsidRDefault="00000000">
            <w:r>
              <w:rPr>
                <w:b/>
                <w:color w:val="4A0072"/>
                <w:sz w:val="18"/>
              </w:rPr>
              <w:t>Problem</w:t>
            </w:r>
          </w:p>
        </w:tc>
        <w:tc>
          <w:tcPr>
            <w:tcW w:w="5953" w:type="dxa"/>
            <w:shd w:val="clear" w:color="auto" w:fill="FFFFFF"/>
          </w:tcPr>
          <w:p w14:paraId="05C4F649" w14:textId="77777777" w:rsidR="00C8230E" w:rsidRDefault="00000000">
            <w:r>
              <w:rPr>
                <w:sz w:val="18"/>
              </w:rPr>
              <w:t>Zero mac_laptop rows had macOS 13.x. The finding could not surface in UAI because Jamf and CrowdStrike both reported only current OS versions.</w:t>
            </w:r>
          </w:p>
        </w:tc>
      </w:tr>
      <w:tr w:rsidR="00C8230E" w14:paraId="51ED57DE" w14:textId="77777777">
        <w:tc>
          <w:tcPr>
            <w:tcW w:w="1984" w:type="dxa"/>
            <w:shd w:val="clear" w:color="auto" w:fill="F9F0FF"/>
          </w:tcPr>
          <w:p w14:paraId="70D0FEB6" w14:textId="77777777" w:rsidR="00C8230E" w:rsidRDefault="00000000">
            <w:r>
              <w:rPr>
                <w:b/>
                <w:color w:val="4A0072"/>
                <w:sz w:val="18"/>
              </w:rPr>
              <w:t>Applied</w:t>
            </w:r>
          </w:p>
        </w:tc>
        <w:tc>
          <w:tcPr>
            <w:tcW w:w="5953" w:type="dxa"/>
            <w:shd w:val="clear" w:color="auto" w:fill="FFFFFF"/>
          </w:tcPr>
          <w:p w14:paraId="1CC87997" w14:textId="77777777" w:rsidR="00C8230E" w:rsidRDefault="00000000">
            <w:r>
              <w:rPr>
                <w:sz w:val="18"/>
              </w:rPr>
              <w:t>18 mac_laptop rows updated in assets_luminary.xlsx — 3 per site (BLR/AMS/SGP/SFO/NYC/LON), all with jamf + crowdstrike in seen_by.</w:t>
            </w:r>
            <w:r>
              <w:rPr>
                <w:sz w:val="18"/>
              </w:rPr>
              <w:br/>
              <w:t>OS changed from macOS 14.7 / 15.1 / 15.6 → macOS 13.7.</w:t>
            </w:r>
          </w:p>
        </w:tc>
      </w:tr>
      <w:tr w:rsidR="00C8230E" w14:paraId="3DFDD999" w14:textId="77777777">
        <w:tc>
          <w:tcPr>
            <w:tcW w:w="1984" w:type="dxa"/>
            <w:shd w:val="clear" w:color="auto" w:fill="F9F0FF"/>
          </w:tcPr>
          <w:p w14:paraId="1950BA77" w14:textId="77777777" w:rsidR="00C8230E" w:rsidRDefault="00000000">
            <w:r>
              <w:rPr>
                <w:b/>
                <w:color w:val="4A0072"/>
                <w:sz w:val="18"/>
              </w:rPr>
              <w:t>Revert to</w:t>
            </w:r>
          </w:p>
        </w:tc>
        <w:tc>
          <w:tcPr>
            <w:tcW w:w="5953" w:type="dxa"/>
            <w:shd w:val="clear" w:color="auto" w:fill="FFFFFF"/>
          </w:tcPr>
          <w:p w14:paraId="490E2067" w14:textId="77777777" w:rsidR="00C8230E" w:rsidRDefault="00000000">
            <w:r>
              <w:rPr>
                <w:sz w:val="18"/>
              </w:rPr>
              <w:t>AMS: lsys-ams-lap-0552 (→14.7), lsys-ams-lap-0568 (→14.7), lsys-ams-lap-0609 (→15.6)</w:t>
            </w:r>
            <w:r>
              <w:rPr>
                <w:sz w:val="18"/>
              </w:rPr>
              <w:br/>
              <w:t>BLR: lsys-blr-lap-0556 (→15.6), lsys-blr-lap-0606 (→14.7), lsys-blr-lap-0619 (→15.6)</w:t>
            </w:r>
            <w:r>
              <w:rPr>
                <w:sz w:val="18"/>
              </w:rPr>
              <w:br/>
              <w:t>LON: lsys-lon-lap-0551 (→15.1), lsys-lon-lap-0573 (→15.1), lsys-lon-lap-0591 (→15.1)</w:t>
            </w:r>
            <w:r>
              <w:rPr>
                <w:sz w:val="18"/>
              </w:rPr>
              <w:br/>
              <w:t>NYC: lsys-nyc-lap-0558 (→15.1), lsys-nyc-lap-0565 (→15.6), lsys-nyc-lap-0574 (→15.1)</w:t>
            </w:r>
            <w:r>
              <w:rPr>
                <w:sz w:val="18"/>
              </w:rPr>
              <w:br/>
              <w:t>SFO: lsys-sfo-lap-0554 (→15.1), lsys-sfo-lap-0563 (→15.6), lsys-sfo-lap-0572 (→15.1)</w:t>
            </w:r>
            <w:r>
              <w:rPr>
                <w:sz w:val="18"/>
              </w:rPr>
              <w:br/>
              <w:t>SGP: lsys-sgp-lap-0549 (→15.1), lsys-sgp-lap-0566 (→15.6), lsys-sgp-lap-0580 (→15.6)</w:t>
            </w:r>
          </w:p>
        </w:tc>
      </w:tr>
      <w:tr w:rsidR="00C8230E" w14:paraId="1276DF84" w14:textId="77777777">
        <w:tc>
          <w:tcPr>
            <w:tcW w:w="1984" w:type="dxa"/>
            <w:shd w:val="clear" w:color="auto" w:fill="F9F0FF"/>
          </w:tcPr>
          <w:p w14:paraId="4E9195AD" w14:textId="77777777" w:rsidR="00C8230E" w:rsidRDefault="00000000">
            <w:r>
              <w:rPr>
                <w:b/>
                <w:color w:val="4A0072"/>
                <w:sz w:val="18"/>
              </w:rPr>
              <w:t>Mocks rebuilt</w:t>
            </w:r>
          </w:p>
        </w:tc>
        <w:tc>
          <w:tcPr>
            <w:tcW w:w="5953" w:type="dxa"/>
            <w:shd w:val="clear" w:color="auto" w:fill="FFFFFF"/>
          </w:tcPr>
          <w:p w14:paraId="4227F88C" w14:textId="77777777" w:rsidR="00C8230E" w:rsidRDefault="00000000">
            <w:r>
              <w:rPr>
                <w:sz w:val="18"/>
              </w:rPr>
              <w:t>mock-jamfpro-api, mock-crowdstrike-api</w:t>
            </w:r>
          </w:p>
        </w:tc>
      </w:tr>
      <w:tr w:rsidR="00C8230E" w14:paraId="527D8F7C" w14:textId="77777777">
        <w:tc>
          <w:tcPr>
            <w:tcW w:w="1984" w:type="dxa"/>
            <w:shd w:val="clear" w:color="auto" w:fill="F9F0FF"/>
          </w:tcPr>
          <w:p w14:paraId="75697775" w14:textId="77777777" w:rsidR="00C8230E" w:rsidRDefault="00000000">
            <w:r>
              <w:rPr>
                <w:b/>
                <w:color w:val="4A0072"/>
                <w:sz w:val="18"/>
              </w:rPr>
              <w:t>Deployed</w:t>
            </w:r>
          </w:p>
        </w:tc>
        <w:tc>
          <w:tcPr>
            <w:tcW w:w="5953" w:type="dxa"/>
            <w:shd w:val="clear" w:color="auto" w:fill="FFFFFF"/>
          </w:tcPr>
          <w:p w14:paraId="6A18BFA8" w14:textId="77777777" w:rsidR="00C8230E" w:rsidRDefault="00000000">
            <w:r>
              <w:rPr>
                <w:sz w:val="18"/>
              </w:rPr>
              <w:t>2026-07-03 — ECR push → App Runner auto-deploy</w:t>
            </w:r>
          </w:p>
        </w:tc>
      </w:tr>
      <w:tr w:rsidR="00C8230E" w14:paraId="47EAF514" w14:textId="77777777">
        <w:tc>
          <w:tcPr>
            <w:tcW w:w="7937" w:type="dxa"/>
            <w:gridSpan w:val="2"/>
            <w:shd w:val="clear" w:color="auto" w:fill="FFFFFF"/>
          </w:tcPr>
          <w:p w14:paraId="35F660C3" w14:textId="77777777" w:rsidR="00C8230E" w:rsidRDefault="00C8230E"/>
        </w:tc>
      </w:tr>
      <w:tr w:rsidR="00C8230E" w14:paraId="0116C9FF" w14:textId="77777777">
        <w:tc>
          <w:tcPr>
            <w:tcW w:w="7937" w:type="dxa"/>
            <w:gridSpan w:val="2"/>
            <w:shd w:val="clear" w:color="auto" w:fill="005B6E"/>
          </w:tcPr>
          <w:p w14:paraId="1BC8CABF" w14:textId="77777777" w:rsidR="00C8230E" w:rsidRDefault="00000000">
            <w:r>
              <w:rPr>
                <w:b/>
                <w:color w:val="FFFFFF"/>
              </w:rPr>
              <w:t>[CORRECTION]  CORRECTION-001  ·  CrowdStrike Win10/Win11 random OS mismatch  ·  2026-07-04</w:t>
            </w:r>
          </w:p>
        </w:tc>
      </w:tr>
      <w:tr w:rsidR="00C8230E" w14:paraId="2922D090" w14:textId="77777777">
        <w:tc>
          <w:tcPr>
            <w:tcW w:w="1984" w:type="dxa"/>
            <w:shd w:val="clear" w:color="auto" w:fill="F0FAFC"/>
          </w:tcPr>
          <w:p w14:paraId="624FEF7C" w14:textId="77777777" w:rsidR="00C8230E" w:rsidRDefault="00000000">
            <w:r>
              <w:rPr>
                <w:b/>
                <w:color w:val="005B6E"/>
                <w:sz w:val="18"/>
              </w:rPr>
              <w:t>Problem</w:t>
            </w:r>
          </w:p>
        </w:tc>
        <w:tc>
          <w:tcPr>
            <w:tcW w:w="5953" w:type="dxa"/>
            <w:shd w:val="clear" w:color="auto" w:fill="FFFFFF"/>
          </w:tcPr>
          <w:p w14:paraId="2FA35C90" w14:textId="77777777" w:rsidR="00C8230E" w:rsidRDefault="00000000">
            <w:r>
              <w:rPr>
                <w:sz w:val="18"/>
              </w:rPr>
              <w:t>CrowdStrike generator had win11 = random.random() &lt; 0.65 (workstations) and &lt; 0.60 (VDI). ~65% of Win10 xlsx rows reported as Windows 11 by CrowdStrike only. Intune and ServiceNow correctly showed Win10 — causing a cross-provider OS mismatch in CSP.</w:t>
            </w:r>
          </w:p>
        </w:tc>
      </w:tr>
      <w:tr w:rsidR="00C8230E" w14:paraId="5A46DC68" w14:textId="77777777">
        <w:tc>
          <w:tcPr>
            <w:tcW w:w="1984" w:type="dxa"/>
            <w:shd w:val="clear" w:color="auto" w:fill="F0FAFC"/>
          </w:tcPr>
          <w:p w14:paraId="37A7EC65" w14:textId="77777777" w:rsidR="00C8230E" w:rsidRDefault="00000000">
            <w:r>
              <w:rPr>
                <w:b/>
                <w:color w:val="005B6E"/>
                <w:sz w:val="18"/>
              </w:rPr>
              <w:t>Applied</w:t>
            </w:r>
          </w:p>
        </w:tc>
        <w:tc>
          <w:tcPr>
            <w:tcW w:w="5953" w:type="dxa"/>
            <w:shd w:val="clear" w:color="auto" w:fill="FFFFFF"/>
          </w:tcPr>
          <w:p w14:paraId="4024AE7E" w14:textId="77777777" w:rsidR="00C8230E" w:rsidRDefault="00000000">
            <w:r>
              <w:rPr>
                <w:sz w:val="18"/>
              </w:rPr>
              <w:t>generate_cs_data.py — two lines fixed:</w:t>
            </w:r>
            <w:r>
              <w:rPr>
                <w:sz w:val="18"/>
              </w:rPr>
              <w:br/>
              <w:t xml:space="preserve">  Workstation: win11 = random.random() &lt; 0.65  →  win11 = "11" in o</w:t>
            </w:r>
            <w:r>
              <w:rPr>
                <w:sz w:val="18"/>
              </w:rPr>
              <w:br/>
              <w:t xml:space="preserve">  VDI:         win11 = random.random() &lt; 0.60  →  win11 = "11" in o</w:t>
            </w:r>
            <w:r>
              <w:rPr>
                <w:sz w:val="18"/>
              </w:rPr>
              <w:br/>
              <w:t>All three providers now agree on OS version for every device.</w:t>
            </w:r>
          </w:p>
        </w:tc>
      </w:tr>
      <w:tr w:rsidR="00C8230E" w14:paraId="615CF248" w14:textId="77777777">
        <w:tc>
          <w:tcPr>
            <w:tcW w:w="1984" w:type="dxa"/>
            <w:shd w:val="clear" w:color="auto" w:fill="F0FAFC"/>
          </w:tcPr>
          <w:p w14:paraId="6B826A4E" w14:textId="77777777" w:rsidR="00C8230E" w:rsidRDefault="00000000">
            <w:r>
              <w:rPr>
                <w:b/>
                <w:color w:val="005B6E"/>
                <w:sz w:val="18"/>
              </w:rPr>
              <w:t>Revert to</w:t>
            </w:r>
          </w:p>
        </w:tc>
        <w:tc>
          <w:tcPr>
            <w:tcW w:w="5953" w:type="dxa"/>
            <w:shd w:val="clear" w:color="auto" w:fill="FFFFFF"/>
          </w:tcPr>
          <w:p w14:paraId="05351B17" w14:textId="77777777" w:rsidR="00C8230E" w:rsidRDefault="00000000">
            <w:r>
              <w:rPr>
                <w:sz w:val="18"/>
              </w:rPr>
              <w:t>Revert generate_cs_data.py:</w:t>
            </w:r>
            <w:r>
              <w:rPr>
                <w:sz w:val="18"/>
              </w:rPr>
              <w:br/>
              <w:t xml:space="preserve">  Workstation line (~194): win11 = random.random() &lt; 0.65</w:t>
            </w:r>
            <w:r>
              <w:rPr>
                <w:sz w:val="18"/>
              </w:rPr>
              <w:br/>
              <w:t xml:space="preserve">  VDI line (~181):         win11 = random.random() &lt; 0.60</w:t>
            </w:r>
          </w:p>
        </w:tc>
      </w:tr>
      <w:tr w:rsidR="00C8230E" w14:paraId="33B0C4DE" w14:textId="77777777">
        <w:tc>
          <w:tcPr>
            <w:tcW w:w="1984" w:type="dxa"/>
            <w:shd w:val="clear" w:color="auto" w:fill="F0FAFC"/>
          </w:tcPr>
          <w:p w14:paraId="45C7A573" w14:textId="77777777" w:rsidR="00C8230E" w:rsidRDefault="00000000">
            <w:r>
              <w:rPr>
                <w:b/>
                <w:color w:val="005B6E"/>
                <w:sz w:val="18"/>
              </w:rPr>
              <w:t>Mocks rebuilt</w:t>
            </w:r>
          </w:p>
        </w:tc>
        <w:tc>
          <w:tcPr>
            <w:tcW w:w="5953" w:type="dxa"/>
            <w:shd w:val="clear" w:color="auto" w:fill="FFFFFF"/>
          </w:tcPr>
          <w:p w14:paraId="1722F8D5" w14:textId="77777777" w:rsidR="00C8230E" w:rsidRDefault="00000000">
            <w:r>
              <w:rPr>
                <w:sz w:val="18"/>
              </w:rPr>
              <w:t>mock-crowdstrike-api</w:t>
            </w:r>
          </w:p>
        </w:tc>
      </w:tr>
      <w:tr w:rsidR="00C8230E" w14:paraId="4ABB7BCB" w14:textId="77777777">
        <w:tc>
          <w:tcPr>
            <w:tcW w:w="1984" w:type="dxa"/>
            <w:shd w:val="clear" w:color="auto" w:fill="F0FAFC"/>
          </w:tcPr>
          <w:p w14:paraId="1F7D490C" w14:textId="77777777" w:rsidR="00C8230E" w:rsidRDefault="00000000">
            <w:r>
              <w:rPr>
                <w:b/>
                <w:color w:val="005B6E"/>
                <w:sz w:val="18"/>
              </w:rPr>
              <w:t>Deployed</w:t>
            </w:r>
          </w:p>
        </w:tc>
        <w:tc>
          <w:tcPr>
            <w:tcW w:w="5953" w:type="dxa"/>
            <w:shd w:val="clear" w:color="auto" w:fill="FFFFFF"/>
          </w:tcPr>
          <w:p w14:paraId="24682761" w14:textId="77777777" w:rsidR="00C8230E" w:rsidRDefault="00000000">
            <w:r>
              <w:rPr>
                <w:sz w:val="18"/>
              </w:rPr>
              <w:t>2026-07-04 — ECR push → App Runner auto-deploy</w:t>
            </w:r>
          </w:p>
        </w:tc>
      </w:tr>
      <w:tr w:rsidR="00C8230E" w14:paraId="44CAF141" w14:textId="77777777">
        <w:tc>
          <w:tcPr>
            <w:tcW w:w="7937" w:type="dxa"/>
            <w:gridSpan w:val="2"/>
            <w:shd w:val="clear" w:color="auto" w:fill="FFFFFF"/>
          </w:tcPr>
          <w:p w14:paraId="1589067F" w14:textId="77777777" w:rsidR="00C8230E" w:rsidRDefault="00C8230E"/>
        </w:tc>
      </w:tr>
      <w:tr w:rsidR="00C8230E" w14:paraId="74D012FD" w14:textId="77777777">
        <w:tc>
          <w:tcPr>
            <w:tcW w:w="7937" w:type="dxa"/>
            <w:gridSpan w:val="2"/>
            <w:shd w:val="clear" w:color="auto" w:fill="005B6E"/>
          </w:tcPr>
          <w:p w14:paraId="38963084" w14:textId="77777777" w:rsidR="00C8230E" w:rsidRDefault="00000000">
            <w:r>
              <w:rPr>
                <w:b/>
                <w:color w:val="FFFFFF"/>
              </w:rPr>
              <w:t>[CORRECTION]  CORRECTION-002  ·  Windows 10 EOL count reduced 101 → 30 demo assets  ·  2026-07-04</w:t>
            </w:r>
          </w:p>
        </w:tc>
      </w:tr>
      <w:tr w:rsidR="00C8230E" w14:paraId="0F3A2FE3" w14:textId="77777777">
        <w:tc>
          <w:tcPr>
            <w:tcW w:w="1984" w:type="dxa"/>
            <w:shd w:val="clear" w:color="auto" w:fill="F0FAFC"/>
          </w:tcPr>
          <w:p w14:paraId="6D756859" w14:textId="77777777" w:rsidR="00C8230E" w:rsidRDefault="00000000">
            <w:r>
              <w:rPr>
                <w:b/>
                <w:color w:val="005B6E"/>
                <w:sz w:val="18"/>
              </w:rPr>
              <w:t>Problem</w:t>
            </w:r>
          </w:p>
        </w:tc>
        <w:tc>
          <w:tcPr>
            <w:tcW w:w="5953" w:type="dxa"/>
            <w:shd w:val="clear" w:color="auto" w:fill="FFFFFF"/>
          </w:tcPr>
          <w:p w14:paraId="4C310283" w14:textId="77777777" w:rsidR="00C8230E" w:rsidRDefault="00000000">
            <w:r>
              <w:rPr>
                <w:sz w:val="18"/>
              </w:rPr>
              <w:t>CSP showed 101 Windows 10 assets after re-sync. Target was ~25-30. 182 win_laptop rows + 15 VDI rows had os="Windows 10 Pro" in xlsx. The VDI random bug (CORRECTION-001) was also contributing to the inflated count.</w:t>
            </w:r>
          </w:p>
        </w:tc>
      </w:tr>
      <w:tr w:rsidR="00C8230E" w14:paraId="59A907BE" w14:textId="77777777">
        <w:tc>
          <w:tcPr>
            <w:tcW w:w="1984" w:type="dxa"/>
            <w:shd w:val="clear" w:color="auto" w:fill="F0FAFC"/>
          </w:tcPr>
          <w:p w14:paraId="464BD834" w14:textId="77777777" w:rsidR="00C8230E" w:rsidRDefault="00000000">
            <w:r>
              <w:rPr>
                <w:b/>
                <w:color w:val="005B6E"/>
                <w:sz w:val="18"/>
              </w:rPr>
              <w:t>Applied</w:t>
            </w:r>
          </w:p>
        </w:tc>
        <w:tc>
          <w:tcPr>
            <w:tcW w:w="5953" w:type="dxa"/>
            <w:shd w:val="clear" w:color="auto" w:fill="FFFFFF"/>
          </w:tcPr>
          <w:p w14:paraId="66B21A54" w14:textId="77777777" w:rsidR="00C8230E" w:rsidRDefault="00000000">
            <w:r>
              <w:rPr>
                <w:sz w:val="18"/>
              </w:rPr>
              <w:t>152 win_laptop rows: "Windows 10 Pro" → "Windows 11 Pro" (30 kept: SFO=11, BLR=5, LON=5, AMS=4, NYC=3, SGP=2).</w:t>
            </w:r>
            <w:r>
              <w:rPr>
                <w:sz w:val="18"/>
              </w:rPr>
              <w:br/>
              <w:t>15 vdi rows: "Windows 10 Pro" → "Windows 11 Enterprise".</w:t>
            </w:r>
            <w:r>
              <w:rPr>
                <w:sz w:val="18"/>
              </w:rPr>
              <w:br/>
              <w:t>CrowdStrike seed now shows 29 Win10 Pro workstations (1 of 30 lacks CS in seen_by, surfaces via Intune/ServiceNow).</w:t>
            </w:r>
          </w:p>
        </w:tc>
      </w:tr>
      <w:tr w:rsidR="00C8230E" w14:paraId="4A12148F" w14:textId="77777777">
        <w:tc>
          <w:tcPr>
            <w:tcW w:w="1984" w:type="dxa"/>
            <w:shd w:val="clear" w:color="auto" w:fill="F0FAFC"/>
          </w:tcPr>
          <w:p w14:paraId="449AEE32" w14:textId="77777777" w:rsidR="00C8230E" w:rsidRDefault="00000000">
            <w:r>
              <w:rPr>
                <w:b/>
                <w:color w:val="005B6E"/>
                <w:sz w:val="18"/>
              </w:rPr>
              <w:t>Revert to</w:t>
            </w:r>
          </w:p>
        </w:tc>
        <w:tc>
          <w:tcPr>
            <w:tcW w:w="5953" w:type="dxa"/>
            <w:shd w:val="clear" w:color="auto" w:fill="FFFFFF"/>
          </w:tcPr>
          <w:p w14:paraId="06B0DCC5" w14:textId="77777777" w:rsidR="00C8230E" w:rsidRDefault="00000000">
            <w:r>
              <w:rPr>
                <w:sz w:val="18"/>
              </w:rPr>
              <w:t>Set os="Windows 10 Pro" for these 30 win_laptop hostnames:</w:t>
            </w:r>
            <w:r>
              <w:rPr>
                <w:sz w:val="18"/>
              </w:rPr>
              <w:br/>
              <w:t>lsys-ams-lap-0004, lsys-ams-lap-0017, lsys-ams-lap-0024, lsys-ams-lap-0051, lsys-blr-lap-0011, lsys-blr-lap-0027, lsys-blr-lap-0065, lsys-blr-lap-0087, lsys-blr-lap-0088, lsys-lon-lap-0033, lsys-lon-lap-0038, lsys-lon-lap-0045, lsys-lon-lap-0048, lsys-lon-lap-0075, lsys-nyc-lap-0015, lsys-nyc-lap-0044, lsys-nyc-lap-0053, lsys-sfo-lap-0007, lsys-sfo-lap-0020, lsys-sfo-lap-0022, lsys-sfo-lap-0031, lsys-sfo-lap-0039, lsys-sfo-lap-0047, lsys-sfo-lap-0066, lsys-sfo-lap-0072, lsys-</w:t>
            </w:r>
            <w:r>
              <w:rPr>
                <w:sz w:val="18"/>
              </w:rPr>
              <w:lastRenderedPageBreak/>
              <w:t>sfo-lap-0074, lsys-sfo-lap-0085, lsys-sfo-lap-0096, lsys-sgp-lap-0076, lsys-sgp-lap-0077</w:t>
            </w:r>
          </w:p>
        </w:tc>
      </w:tr>
      <w:tr w:rsidR="00C8230E" w14:paraId="2BF4A035" w14:textId="77777777">
        <w:tc>
          <w:tcPr>
            <w:tcW w:w="1984" w:type="dxa"/>
            <w:shd w:val="clear" w:color="auto" w:fill="F0FAFC"/>
          </w:tcPr>
          <w:p w14:paraId="32AB851F" w14:textId="77777777" w:rsidR="00C8230E" w:rsidRDefault="00000000">
            <w:r>
              <w:rPr>
                <w:b/>
                <w:color w:val="005B6E"/>
                <w:sz w:val="18"/>
              </w:rPr>
              <w:lastRenderedPageBreak/>
              <w:t>Mocks rebuilt</w:t>
            </w:r>
          </w:p>
        </w:tc>
        <w:tc>
          <w:tcPr>
            <w:tcW w:w="5953" w:type="dxa"/>
            <w:shd w:val="clear" w:color="auto" w:fill="FFFFFF"/>
          </w:tcPr>
          <w:p w14:paraId="791EC190" w14:textId="77777777" w:rsidR="00C8230E" w:rsidRDefault="00000000">
            <w:r>
              <w:rPr>
                <w:sz w:val="18"/>
              </w:rPr>
              <w:t>mock-crowdstrike-api, mock-intune-api, mock-servicenow-v2-api</w:t>
            </w:r>
          </w:p>
        </w:tc>
      </w:tr>
      <w:tr w:rsidR="00C8230E" w14:paraId="62937456" w14:textId="77777777">
        <w:tc>
          <w:tcPr>
            <w:tcW w:w="1984" w:type="dxa"/>
            <w:shd w:val="clear" w:color="auto" w:fill="F0FAFC"/>
          </w:tcPr>
          <w:p w14:paraId="62B2E47F" w14:textId="77777777" w:rsidR="00C8230E" w:rsidRDefault="00000000">
            <w:r>
              <w:rPr>
                <w:b/>
                <w:color w:val="005B6E"/>
                <w:sz w:val="18"/>
              </w:rPr>
              <w:t>Deployed</w:t>
            </w:r>
          </w:p>
        </w:tc>
        <w:tc>
          <w:tcPr>
            <w:tcW w:w="5953" w:type="dxa"/>
            <w:shd w:val="clear" w:color="auto" w:fill="FFFFFF"/>
          </w:tcPr>
          <w:p w14:paraId="03F4D4C6" w14:textId="77777777" w:rsidR="00C8230E" w:rsidRDefault="00000000">
            <w:r>
              <w:rPr>
                <w:sz w:val="18"/>
              </w:rPr>
              <w:t>2026-07-04 — ECR push → App Runner auto-deploy (all 3)</w:t>
            </w:r>
          </w:p>
        </w:tc>
      </w:tr>
      <w:tr w:rsidR="00C8230E" w14:paraId="18B2DCD3" w14:textId="77777777">
        <w:tc>
          <w:tcPr>
            <w:tcW w:w="7937" w:type="dxa"/>
            <w:gridSpan w:val="2"/>
            <w:shd w:val="clear" w:color="auto" w:fill="FFFFFF"/>
          </w:tcPr>
          <w:p w14:paraId="4DE3013A" w14:textId="77777777" w:rsidR="00C8230E" w:rsidRDefault="00C8230E"/>
        </w:tc>
      </w:tr>
      <w:tr w:rsidR="00C8230E" w14:paraId="3FC66D24" w14:textId="77777777">
        <w:tc>
          <w:tcPr>
            <w:tcW w:w="1984" w:type="dxa"/>
            <w:shd w:val="clear" w:color="auto" w:fill="4A0072"/>
          </w:tcPr>
          <w:p w14:paraId="20CE3A75" w14:textId="77777777" w:rsidR="00C8230E" w:rsidRDefault="00000000">
            <w:r>
              <w:rPr>
                <w:b/>
                <w:color w:val="FFFFFF"/>
              </w:rPr>
              <w:t>[SCENARIO]  SCENARIO-002  ·  Intune Compliance States — Asset of Interest Demo  ·  2026-07-04</w:t>
            </w:r>
          </w:p>
        </w:tc>
        <w:tc>
          <w:tcPr>
            <w:tcW w:w="5953" w:type="dxa"/>
            <w:shd w:val="clear" w:color="auto" w:fill="4A0072"/>
          </w:tcPr>
          <w:p w14:paraId="22A57000" w14:textId="77777777" w:rsidR="00C8230E" w:rsidRDefault="00000000">
            <w:r>
              <w:rPr>
                <w:b/>
                <w:color w:val="FFFFFF"/>
              </w:rPr>
              <w:t>[SCENARIO]  SCENARIO-002  ·  Intune Compliance States — Asset of Interest Demo  ·  2026-07-04</w:t>
            </w:r>
          </w:p>
        </w:tc>
      </w:tr>
      <w:tr w:rsidR="00C8230E" w14:paraId="71C6E723" w14:textId="77777777">
        <w:tc>
          <w:tcPr>
            <w:tcW w:w="1984" w:type="dxa"/>
            <w:shd w:val="clear" w:color="auto" w:fill="E0F2E9"/>
          </w:tcPr>
          <w:p w14:paraId="3A55E04F" w14:textId="77777777" w:rsidR="00C8230E" w:rsidRDefault="00000000">
            <w:r>
              <w:rPr>
                <w:b/>
              </w:rPr>
              <w:t>Scenario</w:t>
            </w:r>
          </w:p>
        </w:tc>
        <w:tc>
          <w:tcPr>
            <w:tcW w:w="5953" w:type="dxa"/>
            <w:shd w:val="clear" w:color="auto" w:fill="F9FFF4"/>
          </w:tcPr>
          <w:p w14:paraId="0B8B1590" w14:textId="77777777" w:rsidR="00C8230E" w:rsidRDefault="00000000">
            <w:r>
              <w:t>Luminary Systems has 124 devices violating MDM compliance policy — 62 noncompliant, 62 in grace period. These devices remain on the corporate network, creating exploitable blind spots. UAI surfaces them as Assets of Interest by correlating Intune compliance state with DHCP/IPAM network presence. SFO is the worst-offending site: 22 noncompliant + 18 in grace = 40 at-risk endpoints in a single office.</w:t>
            </w:r>
          </w:p>
        </w:tc>
      </w:tr>
      <w:tr w:rsidR="00C8230E" w14:paraId="02DCB32A" w14:textId="77777777">
        <w:tc>
          <w:tcPr>
            <w:tcW w:w="1984" w:type="dxa"/>
            <w:shd w:val="clear" w:color="auto" w:fill="E0F2E9"/>
          </w:tcPr>
          <w:p w14:paraId="769E21E6" w14:textId="77777777" w:rsidR="00C8230E" w:rsidRDefault="00000000">
            <w:r>
              <w:rPr>
                <w:b/>
              </w:rPr>
              <w:t>Distribution</w:t>
            </w:r>
          </w:p>
        </w:tc>
        <w:tc>
          <w:tcPr>
            <w:tcW w:w="5953" w:type="dxa"/>
            <w:shd w:val="clear" w:color="auto" w:fill="F9FFF4"/>
          </w:tcPr>
          <w:p w14:paraId="2B875BE2" w14:textId="77777777" w:rsidR="00C8230E" w:rsidRDefault="00000000">
            <w:r>
              <w:t>Total Intune-managed: 763 devices</w:t>
            </w:r>
            <w:r>
              <w:br/>
              <w:t xml:space="preserve">  compliant         639  (84%)  —  462 Windows + 177 Android</w:t>
            </w:r>
            <w:r>
              <w:br/>
              <w:t xml:space="preserve">  noncompliant       62  ( 8%)  —   44 Windows + 18 Android</w:t>
            </w:r>
            <w:r>
              <w:br/>
              <w:t xml:space="preserve">  inGracePeriod      62  ( 8%)  —   40 Windows + 22 Android</w:t>
            </w:r>
            <w:r>
              <w:br/>
            </w:r>
            <w:r>
              <w:br/>
              <w:t>Per site (noncompliant / grace):</w:t>
            </w:r>
            <w:r>
              <w:br/>
              <w:t xml:space="preserve">  SFO  22 nc + 18 gp   NYC  8 nc + 12 gp   LON   9 nc + 10 gp</w:t>
            </w:r>
            <w:r>
              <w:br/>
              <w:t xml:space="preserve">  BLR  11 nc + 12 gp   SGP  5 nc +  7 gp   AMS   7 nc +  3 gp</w:t>
            </w:r>
          </w:p>
        </w:tc>
      </w:tr>
      <w:tr w:rsidR="00C8230E" w14:paraId="3DD9C7C8" w14:textId="77777777">
        <w:tc>
          <w:tcPr>
            <w:tcW w:w="1984" w:type="dxa"/>
            <w:shd w:val="clear" w:color="auto" w:fill="E0F2E9"/>
          </w:tcPr>
          <w:p w14:paraId="67D1FF5D" w14:textId="77777777" w:rsidR="00C8230E" w:rsidRDefault="00000000">
            <w:r>
              <w:rPr>
                <w:b/>
              </w:rPr>
              <w:t>Key devices for demo</w:t>
            </w:r>
          </w:p>
        </w:tc>
        <w:tc>
          <w:tcPr>
            <w:tcW w:w="5953" w:type="dxa"/>
            <w:shd w:val="clear" w:color="auto" w:fill="F9FFF4"/>
          </w:tcPr>
          <w:p w14:paraId="7E3E79F6" w14:textId="77777777" w:rsidR="00C8230E" w:rsidRDefault="00000000">
            <w:r>
              <w:t>Grace period expiring TODAY (2026-07-04) — maximum urgency:</w:t>
            </w:r>
            <w:r>
              <w:br/>
              <w:t xml:space="preserve">  lsys-sgp-lap-0018   Windows 11 23H2  SGP  windowsAzureADJoin</w:t>
            </w:r>
            <w:r>
              <w:br/>
              <w:t xml:space="preserve">  lsys-nyc-lap-0360   Windows 11 23H2  NYC  windowsAzureADJoin</w:t>
            </w:r>
            <w:r>
              <w:br/>
              <w:t xml:space="preserve">  lsys-sfo-and-1435   Android 15       SFO  androidEnterpriseFullyManaged</w:t>
            </w:r>
            <w:r>
              <w:br/>
            </w:r>
            <w:r>
              <w:br/>
              <w:t>VDI noncompliant (unusual — gold images pre-hardened, flags anomaly):</w:t>
            </w:r>
            <w:r>
              <w:br/>
              <w:t xml:space="preserve">  lsys-lon-vdi-0929   Windows 11 22H2  LON  windowsCoManagement</w:t>
            </w:r>
            <w:r>
              <w:br/>
              <w:t xml:space="preserve">  lsys-sfo-vdi-0904   Windows 11 23H2  SFO  windowsCoManagement</w:t>
            </w:r>
            <w:r>
              <w:br/>
            </w:r>
            <w:r>
              <w:br/>
              <w:t>BYOD noncompliant (personal Android, accessing corp resources):</w:t>
            </w:r>
            <w:r>
              <w:br/>
              <w:t xml:space="preserve">  lsys-lon-and-1357, lsys-lon-and-1371  (LON — personal work profile)</w:t>
            </w:r>
            <w:r>
              <w:br/>
              <w:t xml:space="preserve">  lsys-nyc-and-1213, lsys-sfo-and-1293  (NYC/SFO — personal work profile)</w:t>
            </w:r>
          </w:p>
        </w:tc>
      </w:tr>
      <w:tr w:rsidR="00C8230E" w14:paraId="319FB525" w14:textId="77777777">
        <w:tc>
          <w:tcPr>
            <w:tcW w:w="1984" w:type="dxa"/>
            <w:shd w:val="clear" w:color="auto" w:fill="E0F2E9"/>
          </w:tcPr>
          <w:p w14:paraId="66D20F68" w14:textId="77777777" w:rsidR="00C8230E" w:rsidRDefault="00000000">
            <w:r>
              <w:rPr>
                <w:b/>
              </w:rPr>
              <w:t>Cross-vendor correlation</w:t>
            </w:r>
          </w:p>
        </w:tc>
        <w:tc>
          <w:tcPr>
            <w:tcW w:w="5953" w:type="dxa"/>
            <w:shd w:val="clear" w:color="auto" w:fill="F9FFF4"/>
          </w:tcPr>
          <w:p w14:paraId="23A5FB20" w14:textId="77777777" w:rsidR="00C8230E" w:rsidRDefault="00000000">
            <w:r>
              <w:t>44 noncompliant Windows laptops are also in CrowdStrike Falcon.</w:t>
            </w:r>
            <w:r>
              <w:br/>
              <w:t>In UAI: Intune reports noncompliant → CrowdStrike confirms the same device → Asset of Interest with dual-source evidence.</w:t>
            </w:r>
            <w:r>
              <w:br/>
              <w:t>Strongest demo: open a noncompliant laptop in UAI, show it correlated across Intune + CrowdStrike, then show it active on the network via IPAM/DHCP.</w:t>
            </w:r>
            <w:r>
              <w:br/>
            </w:r>
            <w:r>
              <w:br/>
              <w:t>18 noncompliant Android are Intune-only (no CrowdStrike mobile in this mock) — still surface as AOI from Intune signal alone.</w:t>
            </w:r>
          </w:p>
        </w:tc>
      </w:tr>
      <w:tr w:rsidR="00C8230E" w14:paraId="7BC3652A" w14:textId="77777777">
        <w:tc>
          <w:tcPr>
            <w:tcW w:w="1984" w:type="dxa"/>
            <w:shd w:val="clear" w:color="auto" w:fill="E0F2E9"/>
          </w:tcPr>
          <w:p w14:paraId="56F520F6" w14:textId="77777777" w:rsidR="00C8230E" w:rsidRDefault="00000000">
            <w:r>
              <w:rPr>
                <w:b/>
              </w:rPr>
              <w:t>Demo angles</w:t>
            </w:r>
          </w:p>
        </w:tc>
        <w:tc>
          <w:tcPr>
            <w:tcW w:w="5953" w:type="dxa"/>
            <w:shd w:val="clear" w:color="auto" w:fill="F9FFF4"/>
          </w:tcPr>
          <w:p w14:paraId="14FE5303" w14:textId="77777777" w:rsidR="00C8230E" w:rsidRDefault="00000000">
            <w:r>
              <w:t>1. AOI pivot  —  "These 62 noncompliant devices haven't met policy. Where are they on the network?" → DHCP/IPAM correlation shows active leases = active risk.</w:t>
            </w:r>
            <w:r>
              <w:br/>
            </w:r>
            <w:r>
              <w:br/>
              <w:t>2. Grace period timer  —  "62 more devices are in grace. 3 expire TODAY. IT gave them a deadline — are we ready to block them?" → IPAM shows which subnets they're on.</w:t>
            </w:r>
            <w:r>
              <w:br/>
            </w:r>
            <w:r>
              <w:lastRenderedPageBreak/>
              <w:br/>
              <w:t>3. Cross-vendor noncompliant  —  "Intune says noncompliant, CrowdStrike sees the same endpoint. Two independent sources flagging the same machine." → UAI correlation view.</w:t>
            </w:r>
            <w:r>
              <w:br/>
            </w:r>
            <w:r>
              <w:br/>
              <w:t>4. Anomalous VDI  —  "VDI gold images are always pre-hardened — so why are two VDI sessions noncompliant? Could be a rogue image or tampered session." → UAI + co-management signal.</w:t>
            </w:r>
            <w:r>
              <w:br/>
            </w:r>
            <w:r>
              <w:br/>
              <w:t>5. BYOD on corp network  —  "4 personal Android phones, enrolled but noncompliant, accessing corporate resources." → Ownership = personal, compliance = failed — classic risk story.</w:t>
            </w:r>
          </w:p>
        </w:tc>
      </w:tr>
      <w:tr w:rsidR="00C8230E" w14:paraId="1F03972D" w14:textId="77777777">
        <w:tc>
          <w:tcPr>
            <w:tcW w:w="1984" w:type="dxa"/>
            <w:shd w:val="clear" w:color="auto" w:fill="E0F2E9"/>
          </w:tcPr>
          <w:p w14:paraId="120CFC9D" w14:textId="77777777" w:rsidR="00C8230E" w:rsidRDefault="00000000">
            <w:r>
              <w:rPr>
                <w:b/>
              </w:rPr>
              <w:lastRenderedPageBreak/>
              <w:t>Notes</w:t>
            </w:r>
          </w:p>
        </w:tc>
        <w:tc>
          <w:tcPr>
            <w:tcW w:w="5953" w:type="dxa"/>
            <w:shd w:val="clear" w:color="auto" w:fill="F9FFF4"/>
          </w:tcPr>
          <w:p w14:paraId="1743CC5C" w14:textId="77777777" w:rsidR="00C8230E" w:rsidRDefault="00000000">
            <w:r>
              <w:t>Compliance states are generated deterministically via random.seed(2026) in generate_intune_data.py. No xlsx changes required — the 84/8/8 distribution emerges from the seed.</w:t>
            </w:r>
            <w:r>
              <w:br/>
              <w:t>Grace period expiry window: 2026-07-03 → 2026-07-13 (2–12 day offset from NOW=2026-07-01).</w:t>
            </w:r>
            <w:r>
              <w:br/>
              <w:t>All 763 devices show isEncrypted=True and partnerReportedThreatState=unknown — see audit notes for improvement backlog.</w:t>
            </w:r>
          </w:p>
        </w:tc>
      </w:tr>
      <w:tr w:rsidR="00C8230E" w14:paraId="4269B36E" w14:textId="77777777">
        <w:tc>
          <w:tcPr>
            <w:tcW w:w="1984" w:type="dxa"/>
            <w:shd w:val="clear" w:color="auto" w:fill="E0F2E9"/>
          </w:tcPr>
          <w:p w14:paraId="67CB6433" w14:textId="77777777" w:rsidR="00C8230E" w:rsidRDefault="00000000">
            <w:r>
              <w:rPr>
                <w:b/>
              </w:rPr>
              <w:t>Mocks involved</w:t>
            </w:r>
          </w:p>
        </w:tc>
        <w:tc>
          <w:tcPr>
            <w:tcW w:w="5953" w:type="dxa"/>
            <w:shd w:val="clear" w:color="auto" w:fill="F9FFF4"/>
          </w:tcPr>
          <w:p w14:paraId="00CFE3FB" w14:textId="77777777" w:rsidR="00C8230E" w:rsidRDefault="00000000">
            <w:r>
              <w:t>mock-intune-api (primary — compliance states, device list)</w:t>
            </w:r>
            <w:r>
              <w:br/>
              <w:t>mock-crowdstrike-api (44 noncompliant Windows present in both feeds)</w:t>
            </w:r>
          </w:p>
        </w:tc>
      </w:tr>
      <w:tr w:rsidR="00C8230E" w14:paraId="49C05F5E" w14:textId="77777777">
        <w:tc>
          <w:tcPr>
            <w:tcW w:w="1984" w:type="dxa"/>
            <w:shd w:val="clear" w:color="auto" w:fill="E0F2E9"/>
          </w:tcPr>
          <w:p w14:paraId="6C1552FC" w14:textId="77777777" w:rsidR="00C8230E" w:rsidRDefault="00000000">
            <w:r>
              <w:rPr>
                <w:b/>
              </w:rPr>
              <w:t>Deployed</w:t>
            </w:r>
          </w:p>
        </w:tc>
        <w:tc>
          <w:tcPr>
            <w:tcW w:w="5953" w:type="dxa"/>
            <w:shd w:val="clear" w:color="auto" w:fill="F9FFF4"/>
          </w:tcPr>
          <w:p w14:paraId="091D728E" w14:textId="77777777" w:rsidR="00C8230E" w:rsidRDefault="00000000">
            <w:r>
              <w:t>Always active — no deployment action required. Compliance states baked into seed_data/raw/managed_devices.json.</w:t>
            </w:r>
          </w:p>
        </w:tc>
      </w:tr>
      <w:tr w:rsidR="00C8230E" w14:paraId="276BE594" w14:textId="77777777">
        <w:tc>
          <w:tcPr>
            <w:tcW w:w="1984" w:type="dxa"/>
            <w:shd w:val="clear" w:color="auto" w:fill="FFFFFF"/>
          </w:tcPr>
          <w:p w14:paraId="7417724F" w14:textId="77777777" w:rsidR="00C8230E" w:rsidRDefault="00C8230E"/>
        </w:tc>
        <w:tc>
          <w:tcPr>
            <w:tcW w:w="5953" w:type="dxa"/>
            <w:shd w:val="clear" w:color="auto" w:fill="FFFFFF"/>
          </w:tcPr>
          <w:p w14:paraId="428946BF" w14:textId="77777777" w:rsidR="00C8230E" w:rsidRDefault="00C8230E"/>
        </w:tc>
      </w:tr>
      <w:tr>
        <w:tc>
          <w:tcPr>
            <w:tcW w:type="dxa" w:w="7937"/>
            <w:gridSpan w:val="2"/>
            <w:shd w:val="clear" w:color="auto" w:fill="1B5E20"/>
          </w:tcPr>
          <w:p>
            <w:r>
              <w:rPr>
                <w:b/>
                <w:color w:val="FFFFFF"/>
                <w:sz w:val="20"/>
              </w:rPr>
              <w:t>[ENRICHMENT]  ENRICHMENT-001  ·  Intune managed device field enrichment  ·  2026-07-04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  <w:sz w:val="18"/>
              </w:rPr>
              <w:t>What changed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6 previously null/incorrect fields in managed_devices.json now populated with industry-realistic data.</w:t>
              <w:br/>
              <w:t>All fields are in UAI's confirmed $select (fetched by the Asset Insights Intune connector).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  <w:sz w:val="18"/>
              </w:rPr>
              <w:t>Fields enriched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deviceHealthAttestationState</w:t>
              <w:br/>
              <w:t xml:space="preserve">  compliant:      secureBoot=enabled, bitLockerStatus=LOCKED, tpmVersion=2.0, healthStatusMismatchInfo=null</w:t>
              <w:br/>
              <w:t xml:space="preserve">  noncompliant:   secureBoot=disabled, bitLockerStatus=PROTECTION_OFF, tpmVersion=1.2,</w:t>
              <w:br/>
              <w:t xml:space="preserve">                  healthStatusMismatchInfo='SecureBootDisabled, TpmVersionMismatch'</w:t>
              <w:br/>
              <w:t xml:space="preserve">  inGracePeriod:  bitLockerStatus=PROTECTION_ON_LOCKED,</w:t>
              <w:br/>
              <w:t xml:space="preserve">                  healthStatusMismatchInfo='BitLockerVerificationPending'</w:t>
              <w:br/>
              <w:br/>
              <w:t>partnerReportedThreatState  (CrowdStrike Falcon is the MTD partner)</w:t>
              <w:br/>
              <w:t xml:space="preserve">  compliant Windows/corp Android  → 'secure'</w:t>
              <w:br/>
              <w:t xml:space="preserve">  inGracePeriod                   → 'low'</w:t>
              <w:br/>
              <w:t xml:space="preserve">  noncompliant / personal Android → 'unknown'</w:t>
              <w:br/>
              <w:br/>
              <w:t>deviceActionResults</w:t>
              <w:br/>
              <w:t xml:space="preserve">  ~10% of devices (83 total) have a pending remoteSyncDevice action</w:t>
              <w:br/>
              <w:br/>
              <w:t>enrollmentProfileName</w:t>
              <w:br/>
              <w:t xml:space="preserve">  win_laptop → 'Luminary-Autopilot-Corporate'</w:t>
              <w:br/>
              <w:t xml:space="preserve">  VDI        → 'Luminary-Autopilot-VDI'</w:t>
              <w:br/>
              <w:t xml:space="preserve">  corp Android → 'Luminary-Android-Corporate'</w:t>
              <w:br/>
              <w:t xml:space="preserve">  BYOD Android → 'Luminary-Android-BYOD'</w:t>
              <w:br/>
              <w:br/>
              <w:t>managementCertificateExpirationDate</w:t>
              <w:br/>
              <w:t xml:space="preserve">  Windows only: enrolledDateTime + 365 days</w:t>
              <w:br/>
              <w:br/>
              <w:t>configurationManagerClientEnabledFeatures</w:t>
              <w:br/>
              <w:t xml:space="preserve">  VDI (co-managed): inventory/resourceAccess/deviceConfiguration/endpointProtection=true,</w:t>
              <w:br/>
              <w:t xml:space="preserve">                    modernApps/compliancePolicy/WUfB/officeApps=false (CM handles those)</w:t>
              <w:br/>
              <w:t xml:space="preserve">  All other categories: null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  <w:sz w:val="18"/>
              </w:rPr>
              <w:t>Implementation note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Enrichment uses a per-device Random seeded from md5(hostname) — completely isolated from</w:t>
              <w:br/>
              <w:t>the main random stream. Compliance distribution is unchanged: 639/62/62 (84%/8%/8%).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  <w:sz w:val="18"/>
              </w:rPr>
              <w:t>Fields NOT enriched</w:t>
              <w:br/>
              <w:t>(not in UAI $select)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deviceCompliancePolicyStates, deviceConfigurationStates, windowsProtectionState</w:t>
              <w:br/>
              <w:t>UAI never requests these — confirmed via /debug/requests. No value in mocking them.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  <w:sz w:val="18"/>
              </w:rPr>
              <w:t>Mocks rebuilt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mock-intune-api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  <w:sz w:val="18"/>
              </w:rPr>
              <w:t>Deployed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2026-07-04 — ECR push → App Runner auto-deploy (commit 94cb7bf)</w:t>
            </w:r>
          </w:p>
        </w:tc>
      </w:tr>
      <w:tr>
        <w:tc>
          <w:tcPr>
            <w:tcW w:type="dxa" w:w="7937"/>
            <w:gridSpan w:val="2"/>
          </w:tcPr>
          <w:p/>
        </w:tc>
      </w:tr>
      <w:tr>
        <w:tc>
          <w:tcPr>
            <w:shd w:val="clear" w:color="auto" w:fill="4A0072"/>
            <w:tcW w:w="288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[SCENARIO]  SCENARIO-003  ·  CrowdStrike Falcon — Endpoint Inventory Coverage</w:t>
            </w:r>
          </w:p>
        </w:tc>
        <w:tc>
          <w:tcPr>
            <w:shd w:val="clear" w:color="auto" w:fill="4A0072"/>
            <w:tcW w:w="72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</w:tr>
      <w:tr>
        <w:tc>
          <w:tcPr>
            <w:tcW w:type="dxa" w:w="1984"/>
            <w:shd w:val="clear" w:color="auto" w:fill="EEF3F8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Scenario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Identify endpoints with multi-source coverage: CrowdStrike Falcon + ServiceNow + Mist + Ordr — find devices seen by all four tools for highest-confidence inventory</w:t>
            </w:r>
          </w:p>
        </w:tc>
      </w:tr>
      <w:tr>
        <w:tc>
          <w:tcPr>
            <w:tcW w:type="dxa" w:w="1984"/>
            <w:shd w:val="clear" w:color="auto" w:fill="EEF3F8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5953"/>
            <w:shd w:val="clear" w:color="auto" w:fill="E8F5E9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5E20"/>
                <w:sz w:val="18"/>
              </w:rPr>
              <w:t>READY — 999 CS endpoints live, multi-source merge confirmed for Luminary fleet</w:t>
            </w:r>
          </w:p>
        </w:tc>
      </w:tr>
      <w:tr>
        <w:tc>
          <w:tcPr>
            <w:tcW w:type="dxa" w:w="1984"/>
            <w:shd w:val="clear" w:color="auto" w:fill="EEF3F8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UAI Demo Action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Asset Insights → Assets → Source: CrowdStrike Falcon → Select lsys-blr-lap-0001 → show Sources: CS + ServiceNow + Mist + Ordr merged. Highlight OS string 'Windows 11 Pro (Build 26100) - Kernel 10.0.26100.7623' and dual IP visibility.</w:t>
            </w:r>
          </w:p>
        </w:tc>
      </w:tr>
      <w:tr>
        <w:tc>
          <w:tcPr>
            <w:tcW w:type="dxa" w:w="1984"/>
            <w:shd w:val="clear" w:color="auto" w:fill="EEF3F8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Blocked/Pending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BUG-001: Alert data not surfaced · BUG-002: Containment status not mapped · BUGs 003-006: Security field gaps. See CrowdStrike_Falcon_Bugs.xlsx.</w:t>
            </w:r>
          </w:p>
        </w:tc>
      </w:tr>
      <w:tr>
        <w:tc>
          <w:tcPr>
            <w:tcW w:type="dxa" w:w="1984"/>
            <w:shd w:val="clear" w:color="auto" w:fill="EEF3F8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Mock Data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999 devices (Windows 11 + macOS 15), 103 alerts (3 severities), zone groups: APAC/EMEA/Americas. All CS fields in raw_provider_data; security fields not yet mapped to UAI attributes.</w:t>
            </w:r>
          </w:p>
        </w:tc>
      </w:tr>
      <w:tr>
        <w:tc>
          <w:tcPr>
            <w:tcW w:type="dxa" w:w="1984"/>
            <w:shd w:val="clear" w:color="auto" w:fill="EEF3F8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Date Added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2026-07-04</w:t>
            </w:r>
          </w:p>
        </w:tc>
      </w:tr>
      <w:tr>
        <w:tc>
          <w:tcPr>
            <w:tcW w:type="dxa" w:w="1984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595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984"/>
            <w:shd w:val="clear" w:color="auto" w:fill="4A00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SCENARIO-004  ·  Juniper Mist — Wireless Infrastructure Inventory</w:t>
            </w:r>
          </w:p>
        </w:tc>
        <w:tc>
          <w:tcPr>
            <w:tcW w:type="dxa" w:w="5953"/>
            <w:shd w:val="clear" w:color="auto" w:fill="4A0072"/>
          </w:tcPr>
          <w:p>
            <w:r/>
          </w:p>
        </w:tc>
      </w:tr>
      <w:tr>
        <w:tc>
          <w:tcPr>
            <w:tcW w:type="dxa" w:w="2880"/>
            <w:shd w:val="clear" w:color="auto" w:fill="F3F3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Scenario</w:t>
            </w:r>
          </w:p>
        </w:tc>
        <w:tc>
          <w:tcPr>
            <w:tcW w:type="dxa" w:w="7200"/>
            <w:shd w:val="clear" w:color="auto" w:fill="F3F3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Identify Mist-managed APs with high client load (&gt;20 clients) across all 3 sites — cross-reference with IPAM to verify subnet capacity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Status</w:t>
            </w:r>
          </w:p>
        </w:tc>
        <w:tc>
          <w:tcPr>
            <w:tcW w:type="dxa" w:w="72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B5E20"/>
                <w:sz w:val="18"/>
              </w:rPr>
              <w:t>READY — 91 APs live, connected_clients count surfaced in UAI Custom Properties</w:t>
            </w:r>
          </w:p>
        </w:tc>
      </w:tr>
      <w:tr>
        <w:tc>
          <w:tcPr>
            <w:tcW w:type="dxa" w:w="2880"/>
            <w:shd w:val="clear" w:color="auto" w:fill="F3F3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UAI Demo Action</w:t>
            </w:r>
          </w:p>
        </w:tc>
        <w:tc>
          <w:tcPr>
            <w:tcW w:type="dxa" w:w="7200"/>
            <w:shd w:val="clear" w:color="auto" w:fill="F3F3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Asset Insights → Assets → Source: Juniper Mist → Category: access_point → open lsys-blr-f2-ap-09 → show Custom Properties: firmware, connected_clients, radio_stat, ip_statistics (multi-VLAN). Highlight username correlation on wireless client lsys-blr-lap-0001 (ssid=Corporate, username=nlange, band=5, protocol=ax).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Blocked/Pending</w:t>
            </w:r>
          </w:p>
        </w:tc>
        <w:tc>
          <w:tcPr>
            <w:tcW w:type="dxa" w:w="72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BUG-001: Wireless client first_seen wrong (shows 0001-01-01) · BUG-002: RSSI/SNR not mapped · BUG-003: 41 wired clients not stored · BUG-004: AP Location Details always empty. See Juniper_Mist_Bugs.xlsx.</w:t>
            </w:r>
          </w:p>
        </w:tc>
      </w:tr>
      <w:tr>
        <w:tc>
          <w:tcPr>
            <w:tcW w:type="dxa" w:w="2880"/>
            <w:shd w:val="clear" w:color="auto" w:fill="F3F3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Mock Data</w:t>
            </w:r>
          </w:p>
        </w:tc>
        <w:tc>
          <w:tcPr>
            <w:tcW w:type="dxa" w:w="7200"/>
            <w:shd w:val="clear" w:color="auto" w:fill="F3F3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715 assets: 583 wireless + 41 wired + 91 network devices (64 APs, 27 switches). Sites: Bangalore / Amsterdam / Singapore. All AP telemetry in Custom Props; wireless client signal data (RSSI/SNR) not mapped.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Date Added</w:t>
            </w:r>
          </w:p>
        </w:tc>
        <w:tc>
          <w:tcPr>
            <w:tcW w:type="dxa" w:w="72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2026-07-04</w:t>
            </w:r>
          </w:p>
        </w:tc>
      </w:tr>
      <w:tr>
        <w:tc>
          <w:tcPr>
            <w:tcW w:type="dxa" w:w="1984"/>
          </w:tcPr>
          <w:p>
            <w:r/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1984"/>
            <w:shd w:val="clear" w:color="auto" w:fill="4A0072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[SCENARIO]  SCENARIO-005  ·  Cisco Meraki — Network-Connected Device Inventory  ·  2026-07-04</w:t>
            </w:r>
          </w:p>
        </w:tc>
        <w:tc>
          <w:tcPr>
            <w:tcW w:type="dxa" w:w="5953"/>
            <w:shd w:val="clear" w:color="auto" w:fill="4A0072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EEF3F8"/>
          </w:tcPr>
          <w:p>
            <w:pPr>
              <w:jc w:val="left"/>
            </w:pPr>
            <w:r/>
            <w:r>
              <w:rPr>
                <w:b/>
                <w:color w:val="000000"/>
                <w:sz w:val="18"/>
              </w:rPr>
              <w:t>Scenario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Once BUG-001 and BUG-002 are fixed: show all network-connected assets in UAI — 969 wireless/wired clients (laptops, phones, IoT, clinic) + 155 infrastructure devices (96 APs, 53 switches, 6 MX appliances) across SFO / NYC / LON. Cross-reference Meraki clients against CrowdStrike to surface unprotected endpoints connected through Meraki-managed APs.</w:t>
            </w:r>
          </w:p>
        </w:tc>
      </w:tr>
      <w:tr>
        <w:tc>
          <w:tcPr>
            <w:tcW w:type="dxa" w:w="1984"/>
            <w:shd w:val="clear" w:color="auto" w:fill="EEF3F8"/>
          </w:tcPr>
          <w:p>
            <w:pPr>
              <w:jc w:val="left"/>
            </w:pPr>
            <w:r/>
            <w:r>
              <w:rPr>
                <w:b/>
                <w:color w:val="000000"/>
                <w:sz w:val="18"/>
              </w:rPr>
              <w:t>Status</w:t>
            </w:r>
          </w:p>
        </w:tc>
        <w:tc>
          <w:tcPr>
            <w:tcW w:type="dxa" w:w="5953"/>
            <w:shd w:val="clear" w:color="auto" w:fill="FDECEA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BLOCKED — 0 of 1,124 assets stored in UAI. BUG-001 (string epoch timestamps on clients) and BUG-002 (empty object_type in job config) both prevent any records from reaching UAI. Connector reports 'Sync completed successfully' at the API level but UAI validation rejects all records.</w:t>
            </w:r>
          </w:p>
        </w:tc>
      </w:tr>
      <w:tr>
        <w:tc>
          <w:tcPr>
            <w:tcW w:type="dxa" w:w="1984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UAI Demo Action</w:t>
            </w:r>
          </w:p>
        </w:tc>
        <w:tc>
          <w:tcPr>
            <w:tcW w:type="dxa" w:w="5953"/>
            <w:shd w:val="clear" w:color="auto" w:fill="FFFDE7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CURRENTLY: Show CiscoMeraki_Job status (Synced) in CSP Discovery page + /debug/requests (100 API calls). Show mock API device list directly: GET /api/v1/organizations/243503/devices (155 devices). Show lsys-sfo-lap-0005 in UAI via CrowdStrike source and explain 'Meraki sees this same device on Corporate SSID at 10.11.1.2 — once the connector is fixed, that context will be in UAI automatically.' DO NOT navigate to UAI Asset Intelligence searching for Meraki assets — 0 results.</w:t>
            </w:r>
          </w:p>
        </w:tc>
      </w:tr>
      <w:tr>
        <w:tc>
          <w:tcPr>
            <w:tcW w:type="dxa" w:w="1984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Blocked/Pending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BUG-001 [Critical]: firstSeen/lastSeen returned as STRING epoch ('1782959661') instead of integer — UAI parser rejects all 969 client records. Fix: generate_meraki_data.py must emit int() not str(). BUG-002 [Critical]: CiscoMeraki_Job created with object_type: {} (empty) instead of {version: 1} — device records do not enter UAI asset pipeline. Fix: update store.py, re-run autowire. BUG-003 [High]: client hostname in description field (not name/hostname). BUG-004 [High]: user: null for all clients (PSK-only, no 802.1X). BUG-005 [Medium]: IPAM projection enabled but no federated realm anchor.</w:t>
            </w:r>
          </w:p>
        </w:tc>
      </w:tr>
      <w:tr>
        <w:tc>
          <w:tcPr>
            <w:tcW w:type="dxa" w:w="1984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Mock Data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969 clients (win_laptop, mac_laptop, mobile_ios, mobile_droid, iot, linux_ws, printer, clinic) + 155 devices (96 MR57 APs, 53 MS225-48 switches, 6 MX450 appliances). 3 networks: London (N_322920021), San Francisco (N_695691719), New York (N_123827610). 7 VLANs: Corporate (1), Mobile (4), Printers (5), APs (6), IoT (8), Clinic (9), Management (99). Mock URL: https://4ndm7ee4pz.us-east-1.awsapprunner.com</w:t>
            </w:r>
          </w:p>
        </w:tc>
      </w:tr>
      <w:tr>
        <w:tc>
          <w:tcPr>
            <w:tcW w:type="dxa" w:w="1984"/>
            <w:shd w:val="clear" w:color="auto" w:fill="EEF3F8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Date Added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2026-07-04</w:t>
            </w:r>
          </w:p>
        </w:tc>
      </w:tr>
    </w:tbl>
    <w:sectPr w:rsidR="0084258C" w:rsidSect="00034616">
      <w:footerReference w:type="even" r:id="rId8"/>
      <w:footerReference w:type="default" r:id="rId9"/>
      <w:footerReference w:type="first" r:id="rId10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3846724" w14:textId="77777777" w:rsidR="0084258C" w:rsidRDefault="0084258C" w:rsidP="008D72A9">
      <w:pPr>
        <w:spacing w:after="0" w:line="240" w:lineRule="auto"/>
      </w:pPr>
      <w:r>
        <w:separator/>
      </w:r>
    </w:p>
  </w:endnote>
  <w:endnote w:type="continuationSeparator" w:id="0">
    <w:p w14:paraId="51DF0FB9" w14:textId="77777777" w:rsidR="0084258C" w:rsidRDefault="0084258C" w:rsidP="008D7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CA3D02" w14:textId="25D2516B" w:rsidR="008D72A9" w:rsidRDefault="008D72A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08A49B8" wp14:editId="15BF7EF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368935"/>
              <wp:effectExtent l="0" t="0" r="7620" b="0"/>
              <wp:wrapNone/>
              <wp:docPr id="224104948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4FE9EE" w14:textId="16CE4EC5" w:rsidR="008D72A9" w:rsidRPr="008D72A9" w:rsidRDefault="008D72A9" w:rsidP="008D72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8D72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8A49B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4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" filled="f" stroked="f">
              <v:fill o:detectmouseclick="t"/>
              <v:textbox style="mso-fit-shape-to-text:t" inset="20pt,0,0,15pt">
                <w:txbxContent>
                  <w:p w14:paraId="6A4FE9EE" w14:textId="16CE4EC5" w:rsidR="008D72A9" w:rsidRPr="008D72A9" w:rsidRDefault="008D72A9" w:rsidP="008D72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</w:pPr>
                    <w:r w:rsidRPr="008D72A9"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BD5743" w14:textId="59E678C5" w:rsidR="008D72A9" w:rsidRDefault="008D72A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9B3F441" wp14:editId="6A9EE23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368935"/>
              <wp:effectExtent l="0" t="0" r="7620" b="0"/>
              <wp:wrapNone/>
              <wp:docPr id="208594502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2D281E" w14:textId="2F68CD1C" w:rsidR="008D72A9" w:rsidRPr="008D72A9" w:rsidRDefault="008D72A9" w:rsidP="008D72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8D72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B3F44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3.4pt;height:29.0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102D281E" w14:textId="2F68CD1C" w:rsidR="008D72A9" w:rsidRPr="008D72A9" w:rsidRDefault="008D72A9" w:rsidP="008D72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</w:pPr>
                    <w:r w:rsidRPr="008D72A9"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02D8CE" w14:textId="1395845C" w:rsidR="008D72A9" w:rsidRDefault="008D72A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6A03747E" wp14:editId="686A7B5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368935"/>
              <wp:effectExtent l="0" t="0" r="7620" b="0"/>
              <wp:wrapNone/>
              <wp:docPr id="7857727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5329D4" w14:textId="6D78662E" w:rsidR="008D72A9" w:rsidRPr="008D72A9" w:rsidRDefault="008D72A9" w:rsidP="008D72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8D72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03747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4pt;height:29.0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0C5329D4" w14:textId="6D78662E" w:rsidR="008D72A9" w:rsidRPr="008D72A9" w:rsidRDefault="008D72A9" w:rsidP="008D72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</w:pPr>
                    <w:r w:rsidRPr="008D72A9"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AC6B05" w14:textId="77777777" w:rsidR="0084258C" w:rsidRDefault="0084258C" w:rsidP="008D72A9">
      <w:pPr>
        <w:spacing w:after="0" w:line="240" w:lineRule="auto"/>
      </w:pPr>
      <w:r>
        <w:separator/>
      </w:r>
    </w:p>
  </w:footnote>
  <w:footnote w:type="continuationSeparator" w:id="0">
    <w:p w14:paraId="704B60CA" w14:textId="77777777" w:rsidR="0084258C" w:rsidRDefault="0084258C" w:rsidP="008D72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5555900">
    <w:abstractNumId w:val="8"/>
  </w:num>
  <w:num w:numId="2" w16cid:durableId="1368946731">
    <w:abstractNumId w:val="6"/>
  </w:num>
  <w:num w:numId="3" w16cid:durableId="707339010">
    <w:abstractNumId w:val="5"/>
  </w:num>
  <w:num w:numId="4" w16cid:durableId="1641304990">
    <w:abstractNumId w:val="4"/>
  </w:num>
  <w:num w:numId="5" w16cid:durableId="484277803">
    <w:abstractNumId w:val="7"/>
  </w:num>
  <w:num w:numId="6" w16cid:durableId="1142121019">
    <w:abstractNumId w:val="3"/>
  </w:num>
  <w:num w:numId="7" w16cid:durableId="372845736">
    <w:abstractNumId w:val="2"/>
  </w:num>
  <w:num w:numId="8" w16cid:durableId="229510085">
    <w:abstractNumId w:val="1"/>
  </w:num>
  <w:num w:numId="9" w16cid:durableId="8513402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258C"/>
    <w:rsid w:val="008D72A9"/>
    <w:rsid w:val="00AA1D8D"/>
    <w:rsid w:val="00B47730"/>
    <w:rsid w:val="00B5547A"/>
    <w:rsid w:val="00C8230E"/>
    <w:rsid w:val="00CB0664"/>
    <w:rsid w:val="00D37386"/>
    <w:rsid w:val="00D54C88"/>
    <w:rsid w:val="00F275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03FDF4B-1F48-004E-9F56-50788768B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7c8e135-586f-42d6-8c21-47cdac4a7ae0}" enabled="1" method="Standard" siteId="{ccf6dc4a-9fe9-4c20-85a6-46d2709e843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2497</Words>
  <Characters>14237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Rajkumar Repswal</cp:lastModifiedBy>
  <cp:revision>3</cp:revision>
  <dcterms:created xsi:type="dcterms:W3CDTF">2013-12-23T23:15:00Z</dcterms:created>
  <dcterms:modified xsi:type="dcterms:W3CDTF">2026-07-04T07:14:00Z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4aefe7c,d5b91f4,7c54febf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</vt:lpwstr>
  </property>
</Properties>
</file>