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7A6E65" w14:textId="77777777" w:rsidR="00CC3486" w:rsidRDefault="00000000">
      <w:pPr>
        <w:spacing w:after="40"/>
        <w:jc w:val="center"/>
      </w:pPr>
      <w:r>
        <w:rPr>
          <w:rFonts w:ascii="Calibri" w:hAnsi="Calibri"/>
          <w:b/>
          <w:color w:val="005FB5"/>
          <w:sz w:val="36"/>
        </w:rPr>
        <w:t>Luminary Systems — Fleet Environment Reference</w:t>
      </w:r>
    </w:p>
    <w:p w14:paraId="47E9F5FA" w14:textId="77777777" w:rsidR="00CC3486" w:rsidRDefault="00000000">
      <w:pPr>
        <w:spacing w:after="280"/>
        <w:jc w:val="center"/>
      </w:pPr>
      <w:r>
        <w:rPr>
          <w:rFonts w:ascii="Calibri" w:hAnsi="Calibri"/>
          <w:i/>
          <w:color w:val="555555"/>
          <w:sz w:val="20"/>
        </w:rPr>
        <w:t>Universal Asset Insights Demo Tenant  |  v3  |  July 2026</w:t>
      </w:r>
    </w:p>
    <w:p w14:paraId="758E5720" w14:textId="77777777" w:rsidR="00CC3486" w:rsidRDefault="00000000">
      <w:pPr>
        <w:spacing w:before="280" w:after="80"/>
      </w:pPr>
      <w:r>
        <w:rPr>
          <w:rFonts w:ascii="Calibri" w:hAnsi="Calibri"/>
          <w:b/>
          <w:color w:val="005FB5"/>
          <w:sz w:val="28"/>
        </w:rPr>
        <w:t>1. Company Profile</w:t>
      </w:r>
    </w:p>
    <w:p w14:paraId="70B1689F" w14:textId="77777777" w:rsidR="00CC3486" w:rsidRDefault="00000000">
      <w:pPr>
        <w:spacing w:before="20" w:after="80"/>
      </w:pPr>
      <w:r>
        <w:rPr>
          <w:rFonts w:ascii="Calibri" w:hAnsi="Calibri"/>
          <w:color w:val="333333"/>
          <w:sz w:val="20"/>
        </w:rPr>
        <w:t>Luminary Systems is a fictional 1,200-employee global enterprise headquartered in San Francisco. The company operates six worldwide offices using a mix of Windows, macOS, and Linux endpoints, with IoT devices and clinical equipment in specialty labs. Luminary Systems is the canonical demo tenant for Infoblox Universal Asset Insights (UAI).</w:t>
      </w:r>
    </w:p>
    <w:p w14:paraId="6107A1A8" w14:textId="77777777" w:rsidR="00CC3486" w:rsidRDefault="00000000">
      <w:pPr>
        <w:spacing w:before="160" w:after="40"/>
      </w:pPr>
      <w:r>
        <w:rPr>
          <w:rFonts w:ascii="Calibri" w:hAnsi="Calibri"/>
          <w:b/>
          <w:color w:val="F76D00"/>
        </w:rPr>
        <w:t>Global Sites</w:t>
      </w:r>
    </w:p>
    <w:tbl>
      <w:tblPr>
        <w:tblStyle w:val="TableGrid"/>
        <w:tblW w:w="0" w:type="auto"/>
        <w:tblLook w:val="04A0" w:firstRow="1" w:lastRow="0" w:firstColumn="1" w:lastColumn="0" w:noHBand="0" w:noVBand="1"/>
      </w:tblPr>
      <w:tblGrid>
        <w:gridCol w:w="1378"/>
        <w:gridCol w:w="1378"/>
        <w:gridCol w:w="1378"/>
        <w:gridCol w:w="1378"/>
        <w:gridCol w:w="1378"/>
        <w:gridCol w:w="1378"/>
        <w:gridCol w:w="1378"/>
      </w:tblGrid>
      <w:tr w:rsidR="00CC3486" w14:paraId="07EF2854" w14:textId="77777777">
        <w:tc>
          <w:tcPr>
            <w:tcW w:w="1378" w:type="dxa"/>
            <w:shd w:val="clear" w:color="auto" w:fill="005FB5"/>
          </w:tcPr>
          <w:p w14:paraId="7CD19AA5" w14:textId="77777777" w:rsidR="00CC3486" w:rsidRDefault="00000000">
            <w:r>
              <w:rPr>
                <w:rFonts w:ascii="Calibri" w:hAnsi="Calibri"/>
                <w:b/>
                <w:color w:val="FFFFFF"/>
                <w:sz w:val="18"/>
              </w:rPr>
              <w:t>Code</w:t>
            </w:r>
          </w:p>
        </w:tc>
        <w:tc>
          <w:tcPr>
            <w:tcW w:w="1378" w:type="dxa"/>
            <w:shd w:val="clear" w:color="auto" w:fill="005FB5"/>
          </w:tcPr>
          <w:p w14:paraId="1026AC5F" w14:textId="77777777" w:rsidR="00CC3486" w:rsidRDefault="00000000">
            <w:r>
              <w:rPr>
                <w:rFonts w:ascii="Calibri" w:hAnsi="Calibri"/>
                <w:b/>
                <w:color w:val="FFFFFF"/>
                <w:sz w:val="18"/>
              </w:rPr>
              <w:t>City</w:t>
            </w:r>
          </w:p>
        </w:tc>
        <w:tc>
          <w:tcPr>
            <w:tcW w:w="1378" w:type="dxa"/>
            <w:shd w:val="clear" w:color="auto" w:fill="005FB5"/>
          </w:tcPr>
          <w:p w14:paraId="36AF78BA" w14:textId="77777777" w:rsidR="00CC3486" w:rsidRDefault="00000000">
            <w:r>
              <w:rPr>
                <w:rFonts w:ascii="Calibri" w:hAnsi="Calibri"/>
                <w:b/>
                <w:color w:val="FFFFFF"/>
                <w:sz w:val="18"/>
              </w:rPr>
              <w:t>Oct2</w:t>
            </w:r>
          </w:p>
        </w:tc>
        <w:tc>
          <w:tcPr>
            <w:tcW w:w="1378" w:type="dxa"/>
            <w:shd w:val="clear" w:color="auto" w:fill="005FB5"/>
          </w:tcPr>
          <w:p w14:paraId="04B7449A" w14:textId="77777777" w:rsidR="00CC3486" w:rsidRDefault="00000000">
            <w:r>
              <w:rPr>
                <w:rFonts w:ascii="Calibri" w:hAnsi="Calibri"/>
                <w:b/>
                <w:color w:val="FFFFFF"/>
                <w:sz w:val="18"/>
              </w:rPr>
              <w:t>WiFi</w:t>
            </w:r>
          </w:p>
        </w:tc>
        <w:tc>
          <w:tcPr>
            <w:tcW w:w="1378" w:type="dxa"/>
            <w:shd w:val="clear" w:color="auto" w:fill="005FB5"/>
          </w:tcPr>
          <w:p w14:paraId="05CF70EF" w14:textId="77777777" w:rsidR="00CC3486" w:rsidRDefault="00000000">
            <w:r>
              <w:rPr>
                <w:rFonts w:ascii="Calibri" w:hAnsi="Calibri"/>
                <w:b/>
                <w:color w:val="FFFFFF"/>
                <w:sz w:val="18"/>
              </w:rPr>
              <w:t>Users</w:t>
            </w:r>
          </w:p>
        </w:tc>
        <w:tc>
          <w:tcPr>
            <w:tcW w:w="1378" w:type="dxa"/>
            <w:shd w:val="clear" w:color="auto" w:fill="005FB5"/>
          </w:tcPr>
          <w:p w14:paraId="022C4204" w14:textId="77777777" w:rsidR="00CC3486" w:rsidRDefault="00000000">
            <w:r>
              <w:rPr>
                <w:rFonts w:ascii="Calibri" w:hAnsi="Calibri"/>
                <w:b/>
                <w:color w:val="FFFFFF"/>
                <w:sz w:val="18"/>
              </w:rPr>
              <w:t>IP Block</w:t>
            </w:r>
          </w:p>
        </w:tc>
        <w:tc>
          <w:tcPr>
            <w:tcW w:w="1378" w:type="dxa"/>
            <w:shd w:val="clear" w:color="auto" w:fill="005FB5"/>
          </w:tcPr>
          <w:p w14:paraId="76ED47FA" w14:textId="77777777" w:rsidR="00CC3486" w:rsidRDefault="00000000">
            <w:r>
              <w:rPr>
                <w:rFonts w:ascii="Calibri" w:hAnsi="Calibri"/>
                <w:b/>
                <w:color w:val="FFFFFF"/>
                <w:sz w:val="18"/>
              </w:rPr>
              <w:t>Corp Subnet</w:t>
            </w:r>
          </w:p>
        </w:tc>
      </w:tr>
      <w:tr w:rsidR="00CC3486" w14:paraId="75A87148" w14:textId="77777777">
        <w:tc>
          <w:tcPr>
            <w:tcW w:w="1378" w:type="dxa"/>
            <w:shd w:val="clear" w:color="auto" w:fill="EBF3FF"/>
          </w:tcPr>
          <w:p w14:paraId="7CEAD523" w14:textId="77777777" w:rsidR="00CC3486" w:rsidRDefault="00000000">
            <w:r>
              <w:rPr>
                <w:rFonts w:ascii="Calibri" w:hAnsi="Calibri"/>
                <w:sz w:val="18"/>
              </w:rPr>
              <w:t>SFO</w:t>
            </w:r>
          </w:p>
        </w:tc>
        <w:tc>
          <w:tcPr>
            <w:tcW w:w="1378" w:type="dxa"/>
            <w:shd w:val="clear" w:color="auto" w:fill="EBF3FF"/>
          </w:tcPr>
          <w:p w14:paraId="57FF8983" w14:textId="77777777" w:rsidR="00CC3486" w:rsidRDefault="00000000">
            <w:r>
              <w:rPr>
                <w:rFonts w:ascii="Calibri" w:hAnsi="Calibri"/>
                <w:sz w:val="18"/>
              </w:rPr>
              <w:t>San Francisco</w:t>
            </w:r>
          </w:p>
        </w:tc>
        <w:tc>
          <w:tcPr>
            <w:tcW w:w="1378" w:type="dxa"/>
            <w:shd w:val="clear" w:color="auto" w:fill="EBF3FF"/>
          </w:tcPr>
          <w:p w14:paraId="014B52B7" w14:textId="77777777" w:rsidR="00CC3486" w:rsidRDefault="00000000">
            <w:r>
              <w:rPr>
                <w:rFonts w:ascii="Calibri" w:hAnsi="Calibri"/>
                <w:sz w:val="18"/>
              </w:rPr>
              <w:t>11</w:t>
            </w:r>
          </w:p>
        </w:tc>
        <w:tc>
          <w:tcPr>
            <w:tcW w:w="1378" w:type="dxa"/>
            <w:shd w:val="clear" w:color="auto" w:fill="EBF3FF"/>
          </w:tcPr>
          <w:p w14:paraId="41B0EE14" w14:textId="77777777" w:rsidR="00CC3486" w:rsidRDefault="00000000">
            <w:r>
              <w:rPr>
                <w:rFonts w:ascii="Calibri" w:hAnsi="Calibri"/>
                <w:sz w:val="18"/>
              </w:rPr>
              <w:t>Meraki</w:t>
            </w:r>
          </w:p>
        </w:tc>
        <w:tc>
          <w:tcPr>
            <w:tcW w:w="1378" w:type="dxa"/>
            <w:shd w:val="clear" w:color="auto" w:fill="EBF3FF"/>
          </w:tcPr>
          <w:p w14:paraId="3BAA4691" w14:textId="77777777" w:rsidR="00CC3486" w:rsidRDefault="00000000">
            <w:r>
              <w:rPr>
                <w:rFonts w:ascii="Calibri" w:hAnsi="Calibri"/>
                <w:sz w:val="18"/>
              </w:rPr>
              <w:t>~300</w:t>
            </w:r>
          </w:p>
        </w:tc>
        <w:tc>
          <w:tcPr>
            <w:tcW w:w="1378" w:type="dxa"/>
            <w:shd w:val="clear" w:color="auto" w:fill="EBF3FF"/>
          </w:tcPr>
          <w:p w14:paraId="0E61EAB1" w14:textId="77777777" w:rsidR="00CC3486" w:rsidRDefault="00000000">
            <w:r>
              <w:rPr>
                <w:rFonts w:ascii="Calibri" w:hAnsi="Calibri"/>
                <w:sz w:val="18"/>
              </w:rPr>
              <w:t>10.11.0.0/16</w:t>
            </w:r>
          </w:p>
        </w:tc>
        <w:tc>
          <w:tcPr>
            <w:tcW w:w="1378" w:type="dxa"/>
            <w:shd w:val="clear" w:color="auto" w:fill="EBF3FF"/>
          </w:tcPr>
          <w:p w14:paraId="5D753CC0" w14:textId="77777777" w:rsidR="00CC3486" w:rsidRDefault="00000000">
            <w:r>
              <w:rPr>
                <w:rFonts w:ascii="Calibri" w:hAnsi="Calibri"/>
                <w:sz w:val="18"/>
              </w:rPr>
              <w:t>10.11.0.0/20</w:t>
            </w:r>
          </w:p>
        </w:tc>
      </w:tr>
      <w:tr w:rsidR="00CC3486" w14:paraId="771D5F39" w14:textId="77777777">
        <w:tc>
          <w:tcPr>
            <w:tcW w:w="1378" w:type="dxa"/>
          </w:tcPr>
          <w:p w14:paraId="5A0EC7B3" w14:textId="77777777" w:rsidR="00CC3486" w:rsidRDefault="00000000">
            <w:r>
              <w:rPr>
                <w:rFonts w:ascii="Calibri" w:hAnsi="Calibri"/>
                <w:sz w:val="18"/>
              </w:rPr>
              <w:t>NYC</w:t>
            </w:r>
          </w:p>
        </w:tc>
        <w:tc>
          <w:tcPr>
            <w:tcW w:w="1378" w:type="dxa"/>
          </w:tcPr>
          <w:p w14:paraId="040FF120" w14:textId="77777777" w:rsidR="00CC3486" w:rsidRDefault="00000000">
            <w:r>
              <w:rPr>
                <w:rFonts w:ascii="Calibri" w:hAnsi="Calibri"/>
                <w:sz w:val="18"/>
              </w:rPr>
              <w:t>New York</w:t>
            </w:r>
          </w:p>
        </w:tc>
        <w:tc>
          <w:tcPr>
            <w:tcW w:w="1378" w:type="dxa"/>
          </w:tcPr>
          <w:p w14:paraId="72A21CF5" w14:textId="77777777" w:rsidR="00CC3486" w:rsidRDefault="00000000">
            <w:r>
              <w:rPr>
                <w:rFonts w:ascii="Calibri" w:hAnsi="Calibri"/>
                <w:sz w:val="18"/>
              </w:rPr>
              <w:t>12</w:t>
            </w:r>
          </w:p>
        </w:tc>
        <w:tc>
          <w:tcPr>
            <w:tcW w:w="1378" w:type="dxa"/>
          </w:tcPr>
          <w:p w14:paraId="503DD605" w14:textId="77777777" w:rsidR="00CC3486" w:rsidRDefault="00000000">
            <w:r>
              <w:rPr>
                <w:rFonts w:ascii="Calibri" w:hAnsi="Calibri"/>
                <w:sz w:val="18"/>
              </w:rPr>
              <w:t>Meraki</w:t>
            </w:r>
          </w:p>
        </w:tc>
        <w:tc>
          <w:tcPr>
            <w:tcW w:w="1378" w:type="dxa"/>
          </w:tcPr>
          <w:p w14:paraId="6F4850C2" w14:textId="77777777" w:rsidR="00CC3486" w:rsidRDefault="00000000">
            <w:r>
              <w:rPr>
                <w:rFonts w:ascii="Calibri" w:hAnsi="Calibri"/>
                <w:sz w:val="18"/>
              </w:rPr>
              <w:t>~250</w:t>
            </w:r>
          </w:p>
        </w:tc>
        <w:tc>
          <w:tcPr>
            <w:tcW w:w="1378" w:type="dxa"/>
          </w:tcPr>
          <w:p w14:paraId="444F259A" w14:textId="77777777" w:rsidR="00CC3486" w:rsidRDefault="00000000">
            <w:r>
              <w:rPr>
                <w:rFonts w:ascii="Calibri" w:hAnsi="Calibri"/>
                <w:sz w:val="18"/>
              </w:rPr>
              <w:t>10.12.0.0/16</w:t>
            </w:r>
          </w:p>
        </w:tc>
        <w:tc>
          <w:tcPr>
            <w:tcW w:w="1378" w:type="dxa"/>
          </w:tcPr>
          <w:p w14:paraId="2B6259D7" w14:textId="77777777" w:rsidR="00CC3486" w:rsidRDefault="00000000">
            <w:r>
              <w:rPr>
                <w:rFonts w:ascii="Calibri" w:hAnsi="Calibri"/>
                <w:sz w:val="18"/>
              </w:rPr>
              <w:t>10.12.0.0/20</w:t>
            </w:r>
          </w:p>
        </w:tc>
      </w:tr>
      <w:tr w:rsidR="00CC3486" w14:paraId="5DCDB7B1" w14:textId="77777777">
        <w:tc>
          <w:tcPr>
            <w:tcW w:w="1378" w:type="dxa"/>
            <w:shd w:val="clear" w:color="auto" w:fill="EBF3FF"/>
          </w:tcPr>
          <w:p w14:paraId="3CDB10E8" w14:textId="77777777" w:rsidR="00CC3486" w:rsidRDefault="00000000">
            <w:r>
              <w:rPr>
                <w:rFonts w:ascii="Calibri" w:hAnsi="Calibri"/>
                <w:sz w:val="18"/>
              </w:rPr>
              <w:t>LON</w:t>
            </w:r>
          </w:p>
        </w:tc>
        <w:tc>
          <w:tcPr>
            <w:tcW w:w="1378" w:type="dxa"/>
            <w:shd w:val="clear" w:color="auto" w:fill="EBF3FF"/>
          </w:tcPr>
          <w:p w14:paraId="3B247038" w14:textId="77777777" w:rsidR="00CC3486" w:rsidRDefault="00000000">
            <w:r>
              <w:rPr>
                <w:rFonts w:ascii="Calibri" w:hAnsi="Calibri"/>
                <w:sz w:val="18"/>
              </w:rPr>
              <w:t>London</w:t>
            </w:r>
          </w:p>
        </w:tc>
        <w:tc>
          <w:tcPr>
            <w:tcW w:w="1378" w:type="dxa"/>
            <w:shd w:val="clear" w:color="auto" w:fill="EBF3FF"/>
          </w:tcPr>
          <w:p w14:paraId="7FF1E94F" w14:textId="77777777" w:rsidR="00CC3486" w:rsidRDefault="00000000">
            <w:r>
              <w:rPr>
                <w:rFonts w:ascii="Calibri" w:hAnsi="Calibri"/>
                <w:sz w:val="18"/>
              </w:rPr>
              <w:t>13</w:t>
            </w:r>
          </w:p>
        </w:tc>
        <w:tc>
          <w:tcPr>
            <w:tcW w:w="1378" w:type="dxa"/>
            <w:shd w:val="clear" w:color="auto" w:fill="EBF3FF"/>
          </w:tcPr>
          <w:p w14:paraId="7E907B26" w14:textId="77777777" w:rsidR="00CC3486" w:rsidRDefault="00000000">
            <w:r>
              <w:rPr>
                <w:rFonts w:ascii="Calibri" w:hAnsi="Calibri"/>
                <w:sz w:val="18"/>
              </w:rPr>
              <w:t>Meraki</w:t>
            </w:r>
          </w:p>
        </w:tc>
        <w:tc>
          <w:tcPr>
            <w:tcW w:w="1378" w:type="dxa"/>
            <w:shd w:val="clear" w:color="auto" w:fill="EBF3FF"/>
          </w:tcPr>
          <w:p w14:paraId="07D15FF6" w14:textId="77777777" w:rsidR="00CC3486" w:rsidRDefault="00000000">
            <w:r>
              <w:rPr>
                <w:rFonts w:ascii="Calibri" w:hAnsi="Calibri"/>
                <w:sz w:val="18"/>
              </w:rPr>
              <w:t>~200</w:t>
            </w:r>
          </w:p>
        </w:tc>
        <w:tc>
          <w:tcPr>
            <w:tcW w:w="1378" w:type="dxa"/>
            <w:shd w:val="clear" w:color="auto" w:fill="EBF3FF"/>
          </w:tcPr>
          <w:p w14:paraId="065B1D4A" w14:textId="77777777" w:rsidR="00CC3486" w:rsidRDefault="00000000">
            <w:r>
              <w:rPr>
                <w:rFonts w:ascii="Calibri" w:hAnsi="Calibri"/>
                <w:sz w:val="18"/>
              </w:rPr>
              <w:t>10.13.0.0/16</w:t>
            </w:r>
          </w:p>
        </w:tc>
        <w:tc>
          <w:tcPr>
            <w:tcW w:w="1378" w:type="dxa"/>
            <w:shd w:val="clear" w:color="auto" w:fill="EBF3FF"/>
          </w:tcPr>
          <w:p w14:paraId="707F46D8" w14:textId="77777777" w:rsidR="00CC3486" w:rsidRDefault="00000000">
            <w:r>
              <w:rPr>
                <w:rFonts w:ascii="Calibri" w:hAnsi="Calibri"/>
                <w:sz w:val="18"/>
              </w:rPr>
              <w:t>10.13.0.0/20</w:t>
            </w:r>
          </w:p>
        </w:tc>
      </w:tr>
      <w:tr w:rsidR="00CC3486" w14:paraId="3269F221" w14:textId="77777777">
        <w:tc>
          <w:tcPr>
            <w:tcW w:w="1378" w:type="dxa"/>
          </w:tcPr>
          <w:p w14:paraId="380CD871" w14:textId="77777777" w:rsidR="00CC3486" w:rsidRDefault="00000000">
            <w:r>
              <w:rPr>
                <w:rFonts w:ascii="Calibri" w:hAnsi="Calibri"/>
                <w:sz w:val="18"/>
              </w:rPr>
              <w:t>AMS</w:t>
            </w:r>
          </w:p>
        </w:tc>
        <w:tc>
          <w:tcPr>
            <w:tcW w:w="1378" w:type="dxa"/>
          </w:tcPr>
          <w:p w14:paraId="5FD84A67" w14:textId="77777777" w:rsidR="00CC3486" w:rsidRDefault="00000000">
            <w:r>
              <w:rPr>
                <w:rFonts w:ascii="Calibri" w:hAnsi="Calibri"/>
                <w:sz w:val="18"/>
              </w:rPr>
              <w:t>Amsterdam</w:t>
            </w:r>
          </w:p>
        </w:tc>
        <w:tc>
          <w:tcPr>
            <w:tcW w:w="1378" w:type="dxa"/>
          </w:tcPr>
          <w:p w14:paraId="07AB4C14" w14:textId="77777777" w:rsidR="00CC3486" w:rsidRDefault="00000000">
            <w:r>
              <w:rPr>
                <w:rFonts w:ascii="Calibri" w:hAnsi="Calibri"/>
                <w:sz w:val="18"/>
              </w:rPr>
              <w:t>14</w:t>
            </w:r>
          </w:p>
        </w:tc>
        <w:tc>
          <w:tcPr>
            <w:tcW w:w="1378" w:type="dxa"/>
          </w:tcPr>
          <w:p w14:paraId="51925C01" w14:textId="77777777" w:rsidR="00CC3486" w:rsidRDefault="00000000">
            <w:r>
              <w:rPr>
                <w:rFonts w:ascii="Calibri" w:hAnsi="Calibri"/>
                <w:sz w:val="18"/>
              </w:rPr>
              <w:t>Mist</w:t>
            </w:r>
          </w:p>
        </w:tc>
        <w:tc>
          <w:tcPr>
            <w:tcW w:w="1378" w:type="dxa"/>
          </w:tcPr>
          <w:p w14:paraId="76E069CD" w14:textId="77777777" w:rsidR="00CC3486" w:rsidRDefault="00000000">
            <w:r>
              <w:rPr>
                <w:rFonts w:ascii="Calibri" w:hAnsi="Calibri"/>
                <w:sz w:val="18"/>
              </w:rPr>
              <w:t>~175</w:t>
            </w:r>
          </w:p>
        </w:tc>
        <w:tc>
          <w:tcPr>
            <w:tcW w:w="1378" w:type="dxa"/>
          </w:tcPr>
          <w:p w14:paraId="1A47DCB4" w14:textId="77777777" w:rsidR="00CC3486" w:rsidRDefault="00000000">
            <w:r>
              <w:rPr>
                <w:rFonts w:ascii="Calibri" w:hAnsi="Calibri"/>
                <w:sz w:val="18"/>
              </w:rPr>
              <w:t>10.14.0.0/16</w:t>
            </w:r>
          </w:p>
        </w:tc>
        <w:tc>
          <w:tcPr>
            <w:tcW w:w="1378" w:type="dxa"/>
          </w:tcPr>
          <w:p w14:paraId="51EAA933" w14:textId="77777777" w:rsidR="00CC3486" w:rsidRDefault="00000000">
            <w:r>
              <w:rPr>
                <w:rFonts w:ascii="Calibri" w:hAnsi="Calibri"/>
                <w:sz w:val="18"/>
              </w:rPr>
              <w:t>10.14.0.0/20</w:t>
            </w:r>
          </w:p>
        </w:tc>
      </w:tr>
      <w:tr w:rsidR="00CC3486" w14:paraId="2E489FF4" w14:textId="77777777">
        <w:tc>
          <w:tcPr>
            <w:tcW w:w="1378" w:type="dxa"/>
            <w:shd w:val="clear" w:color="auto" w:fill="EBF3FF"/>
          </w:tcPr>
          <w:p w14:paraId="257AA558" w14:textId="77777777" w:rsidR="00CC3486" w:rsidRDefault="00000000">
            <w:r>
              <w:rPr>
                <w:rFonts w:ascii="Calibri" w:hAnsi="Calibri"/>
                <w:sz w:val="18"/>
              </w:rPr>
              <w:t>SGP</w:t>
            </w:r>
          </w:p>
        </w:tc>
        <w:tc>
          <w:tcPr>
            <w:tcW w:w="1378" w:type="dxa"/>
            <w:shd w:val="clear" w:color="auto" w:fill="EBF3FF"/>
          </w:tcPr>
          <w:p w14:paraId="6D25F423" w14:textId="77777777" w:rsidR="00CC3486" w:rsidRDefault="00000000">
            <w:r>
              <w:rPr>
                <w:rFonts w:ascii="Calibri" w:hAnsi="Calibri"/>
                <w:sz w:val="18"/>
              </w:rPr>
              <w:t>Singapore</w:t>
            </w:r>
          </w:p>
        </w:tc>
        <w:tc>
          <w:tcPr>
            <w:tcW w:w="1378" w:type="dxa"/>
            <w:shd w:val="clear" w:color="auto" w:fill="EBF3FF"/>
          </w:tcPr>
          <w:p w14:paraId="6413D461" w14:textId="77777777" w:rsidR="00CC3486" w:rsidRDefault="00000000">
            <w:r>
              <w:rPr>
                <w:rFonts w:ascii="Calibri" w:hAnsi="Calibri"/>
                <w:sz w:val="18"/>
              </w:rPr>
              <w:t>15</w:t>
            </w:r>
          </w:p>
        </w:tc>
        <w:tc>
          <w:tcPr>
            <w:tcW w:w="1378" w:type="dxa"/>
            <w:shd w:val="clear" w:color="auto" w:fill="EBF3FF"/>
          </w:tcPr>
          <w:p w14:paraId="67C77C34" w14:textId="77777777" w:rsidR="00CC3486" w:rsidRDefault="00000000">
            <w:r>
              <w:rPr>
                <w:rFonts w:ascii="Calibri" w:hAnsi="Calibri"/>
                <w:sz w:val="18"/>
              </w:rPr>
              <w:t>Mist</w:t>
            </w:r>
          </w:p>
        </w:tc>
        <w:tc>
          <w:tcPr>
            <w:tcW w:w="1378" w:type="dxa"/>
            <w:shd w:val="clear" w:color="auto" w:fill="EBF3FF"/>
          </w:tcPr>
          <w:p w14:paraId="6AF4D777" w14:textId="77777777" w:rsidR="00CC3486" w:rsidRDefault="00000000">
            <w:r>
              <w:rPr>
                <w:rFonts w:ascii="Calibri" w:hAnsi="Calibri"/>
                <w:sz w:val="18"/>
              </w:rPr>
              <w:t>~150</w:t>
            </w:r>
          </w:p>
        </w:tc>
        <w:tc>
          <w:tcPr>
            <w:tcW w:w="1378" w:type="dxa"/>
            <w:shd w:val="clear" w:color="auto" w:fill="EBF3FF"/>
          </w:tcPr>
          <w:p w14:paraId="4DFAE4BE" w14:textId="77777777" w:rsidR="00CC3486" w:rsidRDefault="00000000">
            <w:r>
              <w:rPr>
                <w:rFonts w:ascii="Calibri" w:hAnsi="Calibri"/>
                <w:sz w:val="18"/>
              </w:rPr>
              <w:t>10.15.0.0/16</w:t>
            </w:r>
          </w:p>
        </w:tc>
        <w:tc>
          <w:tcPr>
            <w:tcW w:w="1378" w:type="dxa"/>
            <w:shd w:val="clear" w:color="auto" w:fill="EBF3FF"/>
          </w:tcPr>
          <w:p w14:paraId="2D26383F" w14:textId="77777777" w:rsidR="00CC3486" w:rsidRDefault="00000000">
            <w:r>
              <w:rPr>
                <w:rFonts w:ascii="Calibri" w:hAnsi="Calibri"/>
                <w:sz w:val="18"/>
              </w:rPr>
              <w:t>10.15.0.0/20</w:t>
            </w:r>
          </w:p>
        </w:tc>
      </w:tr>
      <w:tr w:rsidR="00CC3486" w14:paraId="6642D4E1" w14:textId="77777777">
        <w:tc>
          <w:tcPr>
            <w:tcW w:w="1378" w:type="dxa"/>
          </w:tcPr>
          <w:p w14:paraId="332D3007" w14:textId="77777777" w:rsidR="00CC3486" w:rsidRDefault="00000000">
            <w:r>
              <w:rPr>
                <w:rFonts w:ascii="Calibri" w:hAnsi="Calibri"/>
                <w:sz w:val="18"/>
              </w:rPr>
              <w:t>BLR</w:t>
            </w:r>
          </w:p>
        </w:tc>
        <w:tc>
          <w:tcPr>
            <w:tcW w:w="1378" w:type="dxa"/>
          </w:tcPr>
          <w:p w14:paraId="679854F5" w14:textId="77777777" w:rsidR="00CC3486" w:rsidRDefault="00000000">
            <w:r>
              <w:rPr>
                <w:rFonts w:ascii="Calibri" w:hAnsi="Calibri"/>
                <w:sz w:val="18"/>
              </w:rPr>
              <w:t>Bangalore</w:t>
            </w:r>
          </w:p>
        </w:tc>
        <w:tc>
          <w:tcPr>
            <w:tcW w:w="1378" w:type="dxa"/>
          </w:tcPr>
          <w:p w14:paraId="5A0021BB" w14:textId="77777777" w:rsidR="00CC3486" w:rsidRDefault="00000000">
            <w:r>
              <w:rPr>
                <w:rFonts w:ascii="Calibri" w:hAnsi="Calibri"/>
                <w:sz w:val="18"/>
              </w:rPr>
              <w:t>16</w:t>
            </w:r>
          </w:p>
        </w:tc>
        <w:tc>
          <w:tcPr>
            <w:tcW w:w="1378" w:type="dxa"/>
          </w:tcPr>
          <w:p w14:paraId="521ADDE5" w14:textId="77777777" w:rsidR="00CC3486" w:rsidRDefault="00000000">
            <w:r>
              <w:rPr>
                <w:rFonts w:ascii="Calibri" w:hAnsi="Calibri"/>
                <w:sz w:val="18"/>
              </w:rPr>
              <w:t>Mist</w:t>
            </w:r>
          </w:p>
        </w:tc>
        <w:tc>
          <w:tcPr>
            <w:tcW w:w="1378" w:type="dxa"/>
          </w:tcPr>
          <w:p w14:paraId="6BBF87A9" w14:textId="77777777" w:rsidR="00CC3486" w:rsidRDefault="00000000">
            <w:r>
              <w:rPr>
                <w:rFonts w:ascii="Calibri" w:hAnsi="Calibri"/>
                <w:sz w:val="18"/>
              </w:rPr>
              <w:t>~125</w:t>
            </w:r>
          </w:p>
        </w:tc>
        <w:tc>
          <w:tcPr>
            <w:tcW w:w="1378" w:type="dxa"/>
          </w:tcPr>
          <w:p w14:paraId="2DC446B2" w14:textId="77777777" w:rsidR="00CC3486" w:rsidRDefault="00000000">
            <w:r>
              <w:rPr>
                <w:rFonts w:ascii="Calibri" w:hAnsi="Calibri"/>
                <w:sz w:val="18"/>
              </w:rPr>
              <w:t>10.16.0.0/16</w:t>
            </w:r>
          </w:p>
        </w:tc>
        <w:tc>
          <w:tcPr>
            <w:tcW w:w="1378" w:type="dxa"/>
          </w:tcPr>
          <w:p w14:paraId="5DD8EE82" w14:textId="77777777" w:rsidR="00CC3486" w:rsidRDefault="00000000">
            <w:r>
              <w:rPr>
                <w:rFonts w:ascii="Calibri" w:hAnsi="Calibri"/>
                <w:sz w:val="18"/>
              </w:rPr>
              <w:t>10.16.0.0/20</w:t>
            </w:r>
          </w:p>
        </w:tc>
      </w:tr>
    </w:tbl>
    <w:p w14:paraId="2CEDABE8" w14:textId="77777777" w:rsidR="00CC3486" w:rsidRDefault="00000000">
      <w:pPr>
        <w:spacing w:before="280" w:after="80"/>
      </w:pPr>
      <w:r>
        <w:rPr>
          <w:rFonts w:ascii="Calibri" w:hAnsi="Calibri"/>
          <w:b/>
          <w:color w:val="005FB5"/>
          <w:sz w:val="28"/>
        </w:rPr>
        <w:t>2. Asset Provider Coverage</w:t>
      </w:r>
    </w:p>
    <w:p w14:paraId="34E8B9E6" w14:textId="77777777" w:rsidR="00CC3486" w:rsidRDefault="00000000">
      <w:pPr>
        <w:spacing w:before="20" w:after="80"/>
      </w:pPr>
      <w:r>
        <w:rPr>
          <w:rFonts w:ascii="Calibri" w:hAnsi="Calibri"/>
          <w:color w:val="333333"/>
          <w:sz w:val="20"/>
        </w:rPr>
        <w:t>Ten mock vendor APIs are deployed on AWS App Runner (us-east-1, account 905418046272). All data is sourced from assets_luminary.xlsx — the seen_by column on each row controls which providers include that asset. Shared hostname/IP/MAC/serial fields enable UAI cross-source correlation.</w:t>
      </w:r>
    </w:p>
    <w:tbl>
      <w:tblPr>
        <w:tblStyle w:val="TableGrid"/>
        <w:tblW w:w="0" w:type="auto"/>
        <w:tblLook w:val="04A0" w:firstRow="1" w:lastRow="0" w:firstColumn="1" w:lastColumn="0" w:noHBand="0" w:noVBand="1"/>
      </w:tblPr>
      <w:tblGrid>
        <w:gridCol w:w="2333"/>
        <w:gridCol w:w="2283"/>
        <w:gridCol w:w="5131"/>
      </w:tblGrid>
      <w:tr w:rsidR="00864405" w14:paraId="28003B34" w14:textId="77777777" w:rsidTr="00864405">
        <w:tc>
          <w:tcPr>
            <w:tcW w:w="2333" w:type="dxa"/>
            <w:shd w:val="clear" w:color="auto" w:fill="005FB5"/>
          </w:tcPr>
          <w:p w14:paraId="3C617C7D" w14:textId="77777777" w:rsidR="00864405" w:rsidRDefault="00864405">
            <w:r>
              <w:rPr>
                <w:rFonts w:ascii="Calibri" w:hAnsi="Calibri"/>
                <w:b/>
                <w:color w:val="FFFFFF"/>
                <w:sz w:val="18"/>
              </w:rPr>
              <w:t>Provider</w:t>
            </w:r>
          </w:p>
        </w:tc>
        <w:tc>
          <w:tcPr>
            <w:tcW w:w="2283" w:type="dxa"/>
            <w:shd w:val="clear" w:color="auto" w:fill="005FB5"/>
          </w:tcPr>
          <w:p w14:paraId="02F18A7A" w14:textId="77777777" w:rsidR="00864405" w:rsidRDefault="00864405">
            <w:r>
              <w:rPr>
                <w:rFonts w:ascii="Calibri" w:hAnsi="Calibri"/>
                <w:b/>
                <w:color w:val="FFFFFF"/>
                <w:sz w:val="18"/>
              </w:rPr>
              <w:t>Assets</w:t>
            </w:r>
          </w:p>
        </w:tc>
        <w:tc>
          <w:tcPr>
            <w:tcW w:w="5131" w:type="dxa"/>
            <w:shd w:val="clear" w:color="auto" w:fill="005FB5"/>
          </w:tcPr>
          <w:p w14:paraId="24BAA95E" w14:textId="77777777" w:rsidR="00864405" w:rsidRDefault="00864405">
            <w:r>
              <w:rPr>
                <w:rFonts w:ascii="Calibri" w:hAnsi="Calibri"/>
                <w:b/>
                <w:color w:val="FFFFFF"/>
                <w:sz w:val="18"/>
              </w:rPr>
              <w:t>Notes</w:t>
            </w:r>
          </w:p>
        </w:tc>
      </w:tr>
      <w:tr w:rsidR="00864405" w14:paraId="1367D9F9" w14:textId="77777777" w:rsidTr="00864405">
        <w:tc>
          <w:tcPr>
            <w:tcW w:w="2333" w:type="dxa"/>
            <w:shd w:val="clear" w:color="auto" w:fill="EBF3FF"/>
          </w:tcPr>
          <w:p w14:paraId="2BEC1019" w14:textId="77777777" w:rsidR="00864405" w:rsidRDefault="00864405">
            <w:r>
              <w:rPr>
                <w:rFonts w:ascii="Calibri" w:hAnsi="Calibri"/>
                <w:sz w:val="18"/>
              </w:rPr>
              <w:t>ServiceNow CMDB</w:t>
            </w:r>
          </w:p>
        </w:tc>
        <w:tc>
          <w:tcPr>
            <w:tcW w:w="2283" w:type="dxa"/>
            <w:shd w:val="clear" w:color="auto" w:fill="EBF3FF"/>
          </w:tcPr>
          <w:p w14:paraId="1A3254E1" w14:textId="77777777" w:rsidR="00864405" w:rsidRDefault="00864405">
            <w:r>
              <w:rPr>
                <w:rFonts w:ascii="Calibri" w:hAnsi="Calibri"/>
                <w:sz w:val="18"/>
              </w:rPr>
              <w:t>1,415</w:t>
            </w:r>
          </w:p>
        </w:tc>
        <w:tc>
          <w:tcPr>
            <w:tcW w:w="5131" w:type="dxa"/>
            <w:shd w:val="clear" w:color="auto" w:fill="EBF3FF"/>
          </w:tcPr>
          <w:p w14:paraId="485F846B" w14:textId="77777777" w:rsidR="00864405" w:rsidRDefault="00864405">
            <w:r>
              <w:rPr>
                <w:rFonts w:ascii="Calibri" w:hAnsi="Calibri"/>
                <w:sz w:val="18"/>
              </w:rPr>
              <w:t>16 CMDB classes; full breakdown in §3</w:t>
            </w:r>
          </w:p>
        </w:tc>
      </w:tr>
      <w:tr w:rsidR="00864405" w14:paraId="0C902D9D" w14:textId="77777777" w:rsidTr="00864405">
        <w:tc>
          <w:tcPr>
            <w:tcW w:w="2333" w:type="dxa"/>
          </w:tcPr>
          <w:p w14:paraId="1221E034" w14:textId="77777777" w:rsidR="00864405" w:rsidRDefault="00864405">
            <w:r>
              <w:rPr>
                <w:rFonts w:ascii="Calibri" w:hAnsi="Calibri"/>
                <w:sz w:val="18"/>
              </w:rPr>
              <w:t>CrowdStrike Falcon</w:t>
            </w:r>
          </w:p>
        </w:tc>
        <w:tc>
          <w:tcPr>
            <w:tcW w:w="2283" w:type="dxa"/>
          </w:tcPr>
          <w:p w14:paraId="38A2EDF4" w14:textId="77777777" w:rsidR="00864405" w:rsidRDefault="00864405">
            <w:r>
              <w:rPr>
                <w:rFonts w:ascii="Calibri" w:hAnsi="Calibri"/>
                <w:sz w:val="18"/>
              </w:rPr>
              <w:t>1,051</w:t>
            </w:r>
          </w:p>
        </w:tc>
        <w:tc>
          <w:tcPr>
            <w:tcW w:w="5131" w:type="dxa"/>
          </w:tcPr>
          <w:p w14:paraId="633893EF" w14:textId="77777777" w:rsidR="00864405" w:rsidRDefault="00864405">
            <w:r>
              <w:rPr>
                <w:rFonts w:ascii="Calibri" w:hAnsi="Calibri"/>
                <w:sz w:val="18"/>
              </w:rPr>
              <w:t>52 Windows in SN missing CS agent (scenario A)</w:t>
            </w:r>
          </w:p>
        </w:tc>
      </w:tr>
      <w:tr w:rsidR="00864405" w14:paraId="7440A37D" w14:textId="77777777" w:rsidTr="00864405">
        <w:tc>
          <w:tcPr>
            <w:tcW w:w="2333" w:type="dxa"/>
            <w:shd w:val="clear" w:color="auto" w:fill="EBF3FF"/>
          </w:tcPr>
          <w:p w14:paraId="1232A832" w14:textId="77777777" w:rsidR="00864405" w:rsidRDefault="00864405">
            <w:r>
              <w:rPr>
                <w:rFonts w:ascii="Calibri" w:hAnsi="Calibri"/>
                <w:sz w:val="18"/>
              </w:rPr>
              <w:t>Microsoft Intune</w:t>
            </w:r>
          </w:p>
        </w:tc>
        <w:tc>
          <w:tcPr>
            <w:tcW w:w="2283" w:type="dxa"/>
            <w:shd w:val="clear" w:color="auto" w:fill="EBF3FF"/>
          </w:tcPr>
          <w:p w14:paraId="3C6B3691" w14:textId="77777777" w:rsidR="00864405" w:rsidRDefault="00864405">
            <w:r>
              <w:rPr>
                <w:rFonts w:ascii="Calibri" w:hAnsi="Calibri"/>
                <w:sz w:val="18"/>
              </w:rPr>
              <w:t>819</w:t>
            </w:r>
          </w:p>
        </w:tc>
        <w:tc>
          <w:tcPr>
            <w:tcW w:w="5131" w:type="dxa"/>
            <w:shd w:val="clear" w:color="auto" w:fill="EBF3FF"/>
          </w:tcPr>
          <w:p w14:paraId="7BA7ED1E" w14:textId="77777777" w:rsidR="00864405" w:rsidRDefault="00864405">
            <w:r>
              <w:rPr>
                <w:rFonts w:ascii="Calibri" w:hAnsi="Calibri"/>
                <w:sz w:val="18"/>
              </w:rPr>
              <w:t>Windows + iOS/Android MDM</w:t>
            </w:r>
          </w:p>
        </w:tc>
      </w:tr>
      <w:tr w:rsidR="00864405" w14:paraId="5D732851" w14:textId="77777777" w:rsidTr="00864405">
        <w:tc>
          <w:tcPr>
            <w:tcW w:w="2333" w:type="dxa"/>
          </w:tcPr>
          <w:p w14:paraId="6ECCDB88" w14:textId="77777777" w:rsidR="00864405" w:rsidRDefault="00864405">
            <w:r>
              <w:rPr>
                <w:rFonts w:ascii="Calibri" w:hAnsi="Calibri"/>
                <w:sz w:val="18"/>
              </w:rPr>
              <w:t>Jamf Pro</w:t>
            </w:r>
          </w:p>
        </w:tc>
        <w:tc>
          <w:tcPr>
            <w:tcW w:w="2283" w:type="dxa"/>
          </w:tcPr>
          <w:p w14:paraId="440EEA9D" w14:textId="77777777" w:rsidR="00864405" w:rsidRDefault="00864405">
            <w:r>
              <w:rPr>
                <w:rFonts w:ascii="Calibri" w:hAnsi="Calibri"/>
                <w:sz w:val="18"/>
              </w:rPr>
              <w:t>595</w:t>
            </w:r>
          </w:p>
        </w:tc>
        <w:tc>
          <w:tcPr>
            <w:tcW w:w="5131" w:type="dxa"/>
          </w:tcPr>
          <w:p w14:paraId="67986BF9" w14:textId="77777777" w:rsidR="00864405" w:rsidRDefault="00864405">
            <w:r>
              <w:rPr>
                <w:rFonts w:ascii="Calibri" w:hAnsi="Calibri"/>
                <w:sz w:val="18"/>
              </w:rPr>
              <w:t>27 Ventura EOL Macs (scenario C)</w:t>
            </w:r>
          </w:p>
        </w:tc>
      </w:tr>
      <w:tr w:rsidR="00864405" w14:paraId="0EB793A2" w14:textId="77777777" w:rsidTr="00864405">
        <w:tc>
          <w:tcPr>
            <w:tcW w:w="2333" w:type="dxa"/>
            <w:shd w:val="clear" w:color="auto" w:fill="EBF3FF"/>
          </w:tcPr>
          <w:p w14:paraId="25DE84BE" w14:textId="77777777" w:rsidR="00864405" w:rsidRDefault="00864405">
            <w:r>
              <w:rPr>
                <w:rFonts w:ascii="Calibri" w:hAnsi="Calibri"/>
                <w:sz w:val="18"/>
              </w:rPr>
              <w:t>Meraki (SFO/NYC/LON)</w:t>
            </w:r>
          </w:p>
        </w:tc>
        <w:tc>
          <w:tcPr>
            <w:tcW w:w="2283" w:type="dxa"/>
            <w:shd w:val="clear" w:color="auto" w:fill="EBF3FF"/>
          </w:tcPr>
          <w:p w14:paraId="64973447" w14:textId="77777777" w:rsidR="00864405" w:rsidRDefault="00864405">
            <w:r>
              <w:rPr>
                <w:rFonts w:ascii="Calibri" w:hAnsi="Calibri"/>
                <w:sz w:val="18"/>
              </w:rPr>
              <w:t>1,047</w:t>
            </w:r>
          </w:p>
        </w:tc>
        <w:tc>
          <w:tcPr>
            <w:tcW w:w="5131" w:type="dxa"/>
            <w:shd w:val="clear" w:color="auto" w:fill="EBF3FF"/>
          </w:tcPr>
          <w:p w14:paraId="5B98C482" w14:textId="77777777" w:rsidR="00864405" w:rsidRDefault="00864405">
            <w:r>
              <w:rPr>
                <w:rFonts w:ascii="Calibri" w:hAnsi="Calibri"/>
                <w:sz w:val="18"/>
              </w:rPr>
              <w:t>Wireless clients + network devices, SFO/NYC/LON</w:t>
            </w:r>
          </w:p>
        </w:tc>
      </w:tr>
      <w:tr w:rsidR="00864405" w14:paraId="20CF2F8E" w14:textId="77777777" w:rsidTr="00864405">
        <w:tc>
          <w:tcPr>
            <w:tcW w:w="2333" w:type="dxa"/>
          </w:tcPr>
          <w:p w14:paraId="33A7709D" w14:textId="77777777" w:rsidR="00864405" w:rsidRDefault="00864405">
            <w:r>
              <w:rPr>
                <w:rFonts w:ascii="Calibri" w:hAnsi="Calibri"/>
                <w:sz w:val="18"/>
              </w:rPr>
              <w:t>Juniper Mist (AMS/SGP/BLR)</w:t>
            </w:r>
          </w:p>
        </w:tc>
        <w:tc>
          <w:tcPr>
            <w:tcW w:w="2283" w:type="dxa"/>
          </w:tcPr>
          <w:p w14:paraId="39980ACE" w14:textId="77777777" w:rsidR="00864405" w:rsidRDefault="00864405">
            <w:r>
              <w:rPr>
                <w:rFonts w:ascii="Calibri" w:hAnsi="Calibri"/>
                <w:sz w:val="18"/>
              </w:rPr>
              <w:t>665</w:t>
            </w:r>
          </w:p>
        </w:tc>
        <w:tc>
          <w:tcPr>
            <w:tcW w:w="5131" w:type="dxa"/>
          </w:tcPr>
          <w:p w14:paraId="6587AB9A" w14:textId="77777777" w:rsidR="00864405" w:rsidRDefault="00864405">
            <w:r>
              <w:rPr>
                <w:rFonts w:ascii="Calibri" w:hAnsi="Calibri"/>
                <w:sz w:val="18"/>
              </w:rPr>
              <w:t>Wireless clients, AMS/SGP/BLR</w:t>
            </w:r>
          </w:p>
        </w:tc>
      </w:tr>
      <w:tr w:rsidR="00864405" w14:paraId="3D65ABAD" w14:textId="77777777" w:rsidTr="00864405">
        <w:tc>
          <w:tcPr>
            <w:tcW w:w="2333" w:type="dxa"/>
            <w:shd w:val="clear" w:color="auto" w:fill="EBF3FF"/>
          </w:tcPr>
          <w:p w14:paraId="476010AF" w14:textId="77777777" w:rsidR="00864405" w:rsidRDefault="00864405">
            <w:r>
              <w:rPr>
                <w:rFonts w:ascii="Calibri" w:hAnsi="Calibri"/>
                <w:sz w:val="18"/>
              </w:rPr>
              <w:t>Ordr (IoT/OT)</w:t>
            </w:r>
          </w:p>
        </w:tc>
        <w:tc>
          <w:tcPr>
            <w:tcW w:w="2283" w:type="dxa"/>
            <w:shd w:val="clear" w:color="auto" w:fill="EBF3FF"/>
          </w:tcPr>
          <w:p w14:paraId="4B6CE8F5" w14:textId="77777777" w:rsidR="00864405" w:rsidRDefault="00864405">
            <w:r>
              <w:rPr>
                <w:rFonts w:ascii="Calibri" w:hAnsi="Calibri"/>
                <w:sz w:val="18"/>
              </w:rPr>
              <w:t>39</w:t>
            </w:r>
          </w:p>
        </w:tc>
        <w:tc>
          <w:tcPr>
            <w:tcW w:w="5131" w:type="dxa"/>
            <w:shd w:val="clear" w:color="auto" w:fill="EBF3FF"/>
          </w:tcPr>
          <w:p w14:paraId="10A8F903" w14:textId="77777777" w:rsidR="00864405" w:rsidRDefault="00864405">
            <w:r>
              <w:rPr>
                <w:rFonts w:ascii="Calibri" w:hAnsi="Calibri"/>
                <w:sz w:val="18"/>
              </w:rPr>
              <w:t>Medical Devices only; 9 on Guest VLAN (scenario B)</w:t>
            </w:r>
          </w:p>
        </w:tc>
      </w:tr>
      <w:tr w:rsidR="00864405" w14:paraId="2FD4E347" w14:textId="77777777" w:rsidTr="00864405">
        <w:tc>
          <w:tcPr>
            <w:tcW w:w="2333" w:type="dxa"/>
          </w:tcPr>
          <w:p w14:paraId="0077DF8C" w14:textId="77777777" w:rsidR="00864405" w:rsidRDefault="00864405">
            <w:r>
              <w:rPr>
                <w:rFonts w:ascii="Calibri" w:hAnsi="Calibri"/>
                <w:sz w:val="18"/>
              </w:rPr>
              <w:t>Tenable.io</w:t>
            </w:r>
          </w:p>
        </w:tc>
        <w:tc>
          <w:tcPr>
            <w:tcW w:w="2283" w:type="dxa"/>
          </w:tcPr>
          <w:p w14:paraId="11C7AD38" w14:textId="77777777" w:rsidR="00864405" w:rsidRDefault="00864405">
            <w:r>
              <w:rPr>
                <w:rFonts w:ascii="Calibri" w:hAnsi="Calibri"/>
                <w:sz w:val="18"/>
              </w:rPr>
              <w:t>1,425</w:t>
            </w:r>
          </w:p>
        </w:tc>
        <w:tc>
          <w:tcPr>
            <w:tcW w:w="5131" w:type="dxa"/>
          </w:tcPr>
          <w:p w14:paraId="059492EB" w14:textId="77777777" w:rsidR="00864405" w:rsidRDefault="00864405">
            <w:r>
              <w:rPr>
                <w:rFonts w:ascii="Calibri" w:hAnsi="Calibri"/>
                <w:sz w:val="18"/>
              </w:rPr>
              <w:t>Vulnerability scan across all endpoints</w:t>
            </w:r>
          </w:p>
        </w:tc>
      </w:tr>
      <w:tr w:rsidR="00864405" w14:paraId="3C23B460" w14:textId="77777777" w:rsidTr="00864405">
        <w:tc>
          <w:tcPr>
            <w:tcW w:w="2333" w:type="dxa"/>
            <w:shd w:val="clear" w:color="auto" w:fill="EBF3FF"/>
          </w:tcPr>
          <w:p w14:paraId="151FE8D5" w14:textId="77777777" w:rsidR="00864405" w:rsidRDefault="00864405">
            <w:r>
              <w:rPr>
                <w:rFonts w:ascii="Calibri" w:hAnsi="Calibri"/>
                <w:sz w:val="18"/>
              </w:rPr>
              <w:t>Aruba EdgeConnect</w:t>
            </w:r>
          </w:p>
        </w:tc>
        <w:tc>
          <w:tcPr>
            <w:tcW w:w="2283" w:type="dxa"/>
            <w:shd w:val="clear" w:color="auto" w:fill="EBF3FF"/>
          </w:tcPr>
          <w:p w14:paraId="043400E5" w14:textId="77777777" w:rsidR="00864405" w:rsidRDefault="00864405">
            <w:r>
              <w:rPr>
                <w:rFonts w:ascii="Calibri" w:hAnsi="Calibri"/>
                <w:sz w:val="18"/>
              </w:rPr>
              <w:t>18</w:t>
            </w:r>
          </w:p>
        </w:tc>
        <w:tc>
          <w:tcPr>
            <w:tcW w:w="5131" w:type="dxa"/>
            <w:shd w:val="clear" w:color="auto" w:fill="EBF3FF"/>
          </w:tcPr>
          <w:p w14:paraId="28FE3AD5" w14:textId="77777777" w:rsidR="00864405" w:rsidRDefault="00864405">
            <w:r>
              <w:rPr>
                <w:rFonts w:ascii="Calibri" w:hAnsi="Calibri"/>
                <w:sz w:val="18"/>
              </w:rPr>
              <w:t>SD-WAN appliances (3/site x6)</w:t>
            </w:r>
          </w:p>
        </w:tc>
      </w:tr>
      <w:tr w:rsidR="00864405" w14:paraId="5AE7CC5A" w14:textId="77777777" w:rsidTr="00864405">
        <w:tc>
          <w:tcPr>
            <w:tcW w:w="2333" w:type="dxa"/>
          </w:tcPr>
          <w:p w14:paraId="40CBAD27" w14:textId="77777777" w:rsidR="00864405" w:rsidRDefault="00864405">
            <w:r>
              <w:rPr>
                <w:rFonts w:ascii="Calibri" w:hAnsi="Calibri"/>
                <w:sz w:val="18"/>
              </w:rPr>
              <w:t>VMware vCenter</w:t>
            </w:r>
          </w:p>
        </w:tc>
        <w:tc>
          <w:tcPr>
            <w:tcW w:w="2283" w:type="dxa"/>
          </w:tcPr>
          <w:p w14:paraId="60BE88AF" w14:textId="77777777" w:rsidR="00864405" w:rsidRDefault="00864405">
            <w:r>
              <w:rPr>
                <w:rFonts w:ascii="Calibri" w:hAnsi="Calibri"/>
                <w:sz w:val="18"/>
              </w:rPr>
              <w:t>261</w:t>
            </w:r>
          </w:p>
        </w:tc>
        <w:tc>
          <w:tcPr>
            <w:tcW w:w="5131" w:type="dxa"/>
          </w:tcPr>
          <w:p w14:paraId="5E0758D5" w14:textId="77777777" w:rsidR="00864405" w:rsidRDefault="00864405">
            <w:r>
              <w:rPr>
                <w:rFonts w:ascii="Calibri" w:hAnsi="Calibri"/>
                <w:sz w:val="18"/>
              </w:rPr>
              <w:t>VM Instances (win_vm + linux_vm + vdi)</w:t>
            </w:r>
          </w:p>
        </w:tc>
      </w:tr>
    </w:tbl>
    <w:p w14:paraId="28459672" w14:textId="77777777" w:rsidR="00CC3486" w:rsidRDefault="00000000">
      <w:pPr>
        <w:spacing w:before="280" w:after="80"/>
      </w:pPr>
      <w:r>
        <w:rPr>
          <w:rFonts w:ascii="Calibri" w:hAnsi="Calibri"/>
          <w:b/>
          <w:color w:val="005FB5"/>
          <w:sz w:val="28"/>
        </w:rPr>
        <w:t>3. ServiceNow CMDB — Class Breakdown (1,415 Total CIs)</w:t>
      </w:r>
    </w:p>
    <w:p w14:paraId="10A96D7B" w14:textId="77777777" w:rsidR="00CC3486" w:rsidRDefault="00000000">
      <w:pPr>
        <w:spacing w:before="20" w:after="80"/>
      </w:pPr>
      <w:r>
        <w:rPr>
          <w:rFonts w:ascii="Calibri" w:hAnsi="Calibri"/>
          <w:color w:val="333333"/>
          <w:sz w:val="20"/>
        </w:rPr>
        <w:t>All 16 CMDB classes align with the ServiceNow Discovery Scope configured in UAI. Records sourced from the master sheet are marked Master; the 42 synthesized per-site infrastructure records are marked Synth and generated by generate_sn_v2_data.py.</w:t>
      </w:r>
    </w:p>
    <w:tbl>
      <w:tblPr>
        <w:tblStyle w:val="TableGrid"/>
        <w:tblW w:w="0" w:type="auto"/>
        <w:tblLook w:val="04A0" w:firstRow="1" w:lastRow="0" w:firstColumn="1" w:lastColumn="0" w:noHBand="0" w:noVBand="1"/>
      </w:tblPr>
      <w:tblGrid>
        <w:gridCol w:w="2033"/>
        <w:gridCol w:w="1930"/>
        <w:gridCol w:w="1930"/>
        <w:gridCol w:w="1930"/>
        <w:gridCol w:w="1930"/>
      </w:tblGrid>
      <w:tr w:rsidR="00CC3486" w14:paraId="7526C40E" w14:textId="77777777">
        <w:tc>
          <w:tcPr>
            <w:tcW w:w="1930" w:type="dxa"/>
            <w:shd w:val="clear" w:color="auto" w:fill="005FB5"/>
          </w:tcPr>
          <w:p w14:paraId="4ED9C7E6" w14:textId="77777777" w:rsidR="00CC3486" w:rsidRDefault="00000000">
            <w:r>
              <w:rPr>
                <w:rFonts w:ascii="Calibri" w:hAnsi="Calibri"/>
                <w:b/>
                <w:color w:val="FFFFFF"/>
                <w:sz w:val="18"/>
              </w:rPr>
              <w:t>CMDB Class</w:t>
            </w:r>
          </w:p>
        </w:tc>
        <w:tc>
          <w:tcPr>
            <w:tcW w:w="1930" w:type="dxa"/>
            <w:shd w:val="clear" w:color="auto" w:fill="005FB5"/>
          </w:tcPr>
          <w:p w14:paraId="13D68F96" w14:textId="77777777" w:rsidR="00CC3486" w:rsidRDefault="00000000">
            <w:r>
              <w:rPr>
                <w:rFonts w:ascii="Calibri" w:hAnsi="Calibri"/>
                <w:b/>
                <w:color w:val="FFFFFF"/>
                <w:sz w:val="18"/>
              </w:rPr>
              <w:t>UAI Discovery Type</w:t>
            </w:r>
          </w:p>
        </w:tc>
        <w:tc>
          <w:tcPr>
            <w:tcW w:w="1930" w:type="dxa"/>
            <w:shd w:val="clear" w:color="auto" w:fill="005FB5"/>
          </w:tcPr>
          <w:p w14:paraId="294F167B" w14:textId="77777777" w:rsidR="00CC3486" w:rsidRDefault="00000000">
            <w:r>
              <w:rPr>
                <w:rFonts w:ascii="Calibri" w:hAnsi="Calibri"/>
                <w:b/>
                <w:color w:val="FFFFFF"/>
                <w:sz w:val="18"/>
              </w:rPr>
              <w:t>Cnt</w:t>
            </w:r>
          </w:p>
        </w:tc>
        <w:tc>
          <w:tcPr>
            <w:tcW w:w="1930" w:type="dxa"/>
            <w:shd w:val="clear" w:color="auto" w:fill="005FB5"/>
          </w:tcPr>
          <w:p w14:paraId="5A1E2DDF" w14:textId="77777777" w:rsidR="00CC3486" w:rsidRDefault="00000000">
            <w:r>
              <w:rPr>
                <w:rFonts w:ascii="Calibri" w:hAnsi="Calibri"/>
                <w:b/>
                <w:color w:val="FFFFFF"/>
                <w:sz w:val="18"/>
              </w:rPr>
              <w:t>Src</w:t>
            </w:r>
          </w:p>
        </w:tc>
        <w:tc>
          <w:tcPr>
            <w:tcW w:w="1930" w:type="dxa"/>
            <w:shd w:val="clear" w:color="auto" w:fill="005FB5"/>
          </w:tcPr>
          <w:p w14:paraId="52D29EE6" w14:textId="77777777" w:rsidR="00CC3486" w:rsidRDefault="00000000">
            <w:r>
              <w:rPr>
                <w:rFonts w:ascii="Calibri" w:hAnsi="Calibri"/>
                <w:b/>
                <w:color w:val="FFFFFF"/>
                <w:sz w:val="18"/>
              </w:rPr>
              <w:t>Notes</w:t>
            </w:r>
          </w:p>
        </w:tc>
      </w:tr>
      <w:tr w:rsidR="00CC3486" w14:paraId="2170AEDF" w14:textId="77777777">
        <w:tc>
          <w:tcPr>
            <w:tcW w:w="1930" w:type="dxa"/>
            <w:shd w:val="clear" w:color="auto" w:fill="EBF3FF"/>
          </w:tcPr>
          <w:p w14:paraId="6B3C3981" w14:textId="77777777" w:rsidR="00CC3486" w:rsidRDefault="00000000">
            <w:r>
              <w:rPr>
                <w:rFonts w:ascii="Calibri" w:hAnsi="Calibri"/>
                <w:sz w:val="18"/>
              </w:rPr>
              <w:t>cmdb_ci_computer</w:t>
            </w:r>
          </w:p>
        </w:tc>
        <w:tc>
          <w:tcPr>
            <w:tcW w:w="1930" w:type="dxa"/>
            <w:shd w:val="clear" w:color="auto" w:fill="EBF3FF"/>
          </w:tcPr>
          <w:p w14:paraId="007703C7" w14:textId="77777777" w:rsidR="00CC3486" w:rsidRDefault="00000000">
            <w:r>
              <w:rPr>
                <w:rFonts w:ascii="Calibri" w:hAnsi="Calibri"/>
                <w:sz w:val="18"/>
              </w:rPr>
              <w:t>Computer</w:t>
            </w:r>
          </w:p>
        </w:tc>
        <w:tc>
          <w:tcPr>
            <w:tcW w:w="1930" w:type="dxa"/>
            <w:shd w:val="clear" w:color="auto" w:fill="EBF3FF"/>
          </w:tcPr>
          <w:p w14:paraId="70D88AC9" w14:textId="77777777" w:rsidR="00CC3486" w:rsidRDefault="00000000">
            <w:r>
              <w:rPr>
                <w:rFonts w:ascii="Calibri" w:hAnsi="Calibri"/>
                <w:sz w:val="18"/>
              </w:rPr>
              <w:t>804</w:t>
            </w:r>
          </w:p>
        </w:tc>
        <w:tc>
          <w:tcPr>
            <w:tcW w:w="1930" w:type="dxa"/>
            <w:shd w:val="clear" w:color="auto" w:fill="EBF3FF"/>
          </w:tcPr>
          <w:p w14:paraId="3E512247" w14:textId="77777777" w:rsidR="00CC3486" w:rsidRDefault="00000000">
            <w:r>
              <w:rPr>
                <w:rFonts w:ascii="Calibri" w:hAnsi="Calibri"/>
                <w:sz w:val="18"/>
              </w:rPr>
              <w:t>Master</w:t>
            </w:r>
          </w:p>
        </w:tc>
        <w:tc>
          <w:tcPr>
            <w:tcW w:w="1930" w:type="dxa"/>
            <w:shd w:val="clear" w:color="auto" w:fill="EBF3FF"/>
          </w:tcPr>
          <w:p w14:paraId="499CDA54" w14:textId="77777777" w:rsidR="00CC3486" w:rsidRDefault="00000000">
            <w:r>
              <w:rPr>
                <w:rFonts w:ascii="Calibri" w:hAnsi="Calibri"/>
                <w:sz w:val="18"/>
              </w:rPr>
              <w:t>win_laptop (521) + mac_laptop (254) + linux_ws (29)</w:t>
            </w:r>
          </w:p>
        </w:tc>
      </w:tr>
      <w:tr w:rsidR="00CC3486" w14:paraId="1B8D2CEE" w14:textId="77777777">
        <w:tc>
          <w:tcPr>
            <w:tcW w:w="1930" w:type="dxa"/>
          </w:tcPr>
          <w:p w14:paraId="7AF15921" w14:textId="77777777" w:rsidR="00CC3486" w:rsidRDefault="00000000">
            <w:r>
              <w:rPr>
                <w:rFonts w:ascii="Calibri" w:hAnsi="Calibri"/>
                <w:sz w:val="18"/>
              </w:rPr>
              <w:t>cmdb_ci_vm_instance</w:t>
            </w:r>
          </w:p>
        </w:tc>
        <w:tc>
          <w:tcPr>
            <w:tcW w:w="1930" w:type="dxa"/>
          </w:tcPr>
          <w:p w14:paraId="17F54911" w14:textId="77777777" w:rsidR="00CC3486" w:rsidRDefault="00000000">
            <w:r>
              <w:rPr>
                <w:rFonts w:ascii="Calibri" w:hAnsi="Calibri"/>
                <w:sz w:val="18"/>
              </w:rPr>
              <w:t>VM Instance</w:t>
            </w:r>
          </w:p>
        </w:tc>
        <w:tc>
          <w:tcPr>
            <w:tcW w:w="1930" w:type="dxa"/>
          </w:tcPr>
          <w:p w14:paraId="3800D13E" w14:textId="77777777" w:rsidR="00CC3486" w:rsidRDefault="00000000">
            <w:r>
              <w:rPr>
                <w:rFonts w:ascii="Calibri" w:hAnsi="Calibri"/>
                <w:sz w:val="18"/>
              </w:rPr>
              <w:t>261</w:t>
            </w:r>
          </w:p>
        </w:tc>
        <w:tc>
          <w:tcPr>
            <w:tcW w:w="1930" w:type="dxa"/>
          </w:tcPr>
          <w:p w14:paraId="1267F69E" w14:textId="77777777" w:rsidR="00CC3486" w:rsidRDefault="00000000">
            <w:r>
              <w:rPr>
                <w:rFonts w:ascii="Calibri" w:hAnsi="Calibri"/>
                <w:sz w:val="18"/>
              </w:rPr>
              <w:t>Master</w:t>
            </w:r>
          </w:p>
        </w:tc>
        <w:tc>
          <w:tcPr>
            <w:tcW w:w="1930" w:type="dxa"/>
          </w:tcPr>
          <w:p w14:paraId="396CBCA1" w14:textId="77777777" w:rsidR="00CC3486" w:rsidRDefault="00000000">
            <w:r>
              <w:rPr>
                <w:rFonts w:ascii="Calibri" w:hAnsi="Calibri"/>
                <w:sz w:val="18"/>
              </w:rPr>
              <w:t>win_vm (121) + linux_vm (102) + vdi (38)</w:t>
            </w:r>
          </w:p>
        </w:tc>
      </w:tr>
      <w:tr w:rsidR="00CC3486" w14:paraId="22ECB217" w14:textId="77777777">
        <w:tc>
          <w:tcPr>
            <w:tcW w:w="1930" w:type="dxa"/>
            <w:shd w:val="clear" w:color="auto" w:fill="EBF3FF"/>
          </w:tcPr>
          <w:p w14:paraId="12016208" w14:textId="77777777" w:rsidR="00CC3486" w:rsidRDefault="00000000">
            <w:r>
              <w:rPr>
                <w:rFonts w:ascii="Calibri" w:hAnsi="Calibri"/>
                <w:sz w:val="18"/>
              </w:rPr>
              <w:t>cmdb_ci_wap_network</w:t>
            </w:r>
          </w:p>
        </w:tc>
        <w:tc>
          <w:tcPr>
            <w:tcW w:w="1930" w:type="dxa"/>
            <w:shd w:val="clear" w:color="auto" w:fill="EBF3FF"/>
          </w:tcPr>
          <w:p w14:paraId="5A1A8FE4" w14:textId="77777777" w:rsidR="00CC3486" w:rsidRDefault="00000000">
            <w:r>
              <w:rPr>
                <w:rFonts w:ascii="Calibri" w:hAnsi="Calibri"/>
                <w:sz w:val="18"/>
              </w:rPr>
              <w:t>WAP Network</w:t>
            </w:r>
          </w:p>
        </w:tc>
        <w:tc>
          <w:tcPr>
            <w:tcW w:w="1930" w:type="dxa"/>
            <w:shd w:val="clear" w:color="auto" w:fill="EBF3FF"/>
          </w:tcPr>
          <w:p w14:paraId="480F0681" w14:textId="77777777" w:rsidR="00CC3486" w:rsidRDefault="00000000">
            <w:r>
              <w:rPr>
                <w:rFonts w:ascii="Calibri" w:hAnsi="Calibri"/>
                <w:sz w:val="18"/>
              </w:rPr>
              <w:t>135</w:t>
            </w:r>
          </w:p>
        </w:tc>
        <w:tc>
          <w:tcPr>
            <w:tcW w:w="1930" w:type="dxa"/>
            <w:shd w:val="clear" w:color="auto" w:fill="EBF3FF"/>
          </w:tcPr>
          <w:p w14:paraId="03795331" w14:textId="77777777" w:rsidR="00CC3486" w:rsidRDefault="00000000">
            <w:r>
              <w:rPr>
                <w:rFonts w:ascii="Calibri" w:hAnsi="Calibri"/>
                <w:sz w:val="18"/>
              </w:rPr>
              <w:t>Master</w:t>
            </w:r>
          </w:p>
        </w:tc>
        <w:tc>
          <w:tcPr>
            <w:tcW w:w="1930" w:type="dxa"/>
            <w:shd w:val="clear" w:color="auto" w:fill="EBF3FF"/>
          </w:tcPr>
          <w:p w14:paraId="6079277C" w14:textId="77777777" w:rsidR="00CC3486" w:rsidRDefault="00000000">
            <w:r>
              <w:rPr>
                <w:rFonts w:ascii="Calibri" w:hAnsi="Calibri"/>
                <w:sz w:val="18"/>
              </w:rPr>
              <w:t>135 of 160 total WAPs in fleet</w:t>
            </w:r>
          </w:p>
        </w:tc>
      </w:tr>
      <w:tr w:rsidR="00CC3486" w14:paraId="7413FFB0" w14:textId="77777777">
        <w:tc>
          <w:tcPr>
            <w:tcW w:w="1930" w:type="dxa"/>
          </w:tcPr>
          <w:p w14:paraId="6D78E15D" w14:textId="77777777" w:rsidR="00CC3486" w:rsidRDefault="00000000">
            <w:r>
              <w:rPr>
                <w:rFonts w:ascii="Calibri" w:hAnsi="Calibri"/>
                <w:sz w:val="18"/>
              </w:rPr>
              <w:t>cmdb_ci_ip_switch</w:t>
            </w:r>
          </w:p>
        </w:tc>
        <w:tc>
          <w:tcPr>
            <w:tcW w:w="1930" w:type="dxa"/>
          </w:tcPr>
          <w:p w14:paraId="516A91CA" w14:textId="77777777" w:rsidR="00CC3486" w:rsidRDefault="00000000">
            <w:r>
              <w:rPr>
                <w:rFonts w:ascii="Calibri" w:hAnsi="Calibri"/>
                <w:sz w:val="18"/>
              </w:rPr>
              <w:t>IP Switch</w:t>
            </w:r>
          </w:p>
        </w:tc>
        <w:tc>
          <w:tcPr>
            <w:tcW w:w="1930" w:type="dxa"/>
          </w:tcPr>
          <w:p w14:paraId="0067C688" w14:textId="77777777" w:rsidR="00CC3486" w:rsidRDefault="00000000">
            <w:r>
              <w:rPr>
                <w:rFonts w:ascii="Calibri" w:hAnsi="Calibri"/>
                <w:sz w:val="18"/>
              </w:rPr>
              <w:t>70</w:t>
            </w:r>
          </w:p>
        </w:tc>
        <w:tc>
          <w:tcPr>
            <w:tcW w:w="1930" w:type="dxa"/>
          </w:tcPr>
          <w:p w14:paraId="28380236" w14:textId="77777777" w:rsidR="00CC3486" w:rsidRDefault="00000000">
            <w:r>
              <w:rPr>
                <w:rFonts w:ascii="Calibri" w:hAnsi="Calibri"/>
                <w:sz w:val="18"/>
              </w:rPr>
              <w:t>Master</w:t>
            </w:r>
          </w:p>
        </w:tc>
        <w:tc>
          <w:tcPr>
            <w:tcW w:w="1930" w:type="dxa"/>
          </w:tcPr>
          <w:p w14:paraId="07B98AF1" w14:textId="77777777" w:rsidR="00CC3486" w:rsidRDefault="00000000">
            <w:r>
              <w:rPr>
                <w:rFonts w:ascii="Calibri" w:hAnsi="Calibri"/>
                <w:sz w:val="18"/>
              </w:rPr>
              <w:t>70 of 80 total switches in fleet</w:t>
            </w:r>
          </w:p>
        </w:tc>
      </w:tr>
      <w:tr w:rsidR="00CC3486" w14:paraId="553230DD" w14:textId="77777777">
        <w:tc>
          <w:tcPr>
            <w:tcW w:w="1930" w:type="dxa"/>
            <w:shd w:val="clear" w:color="auto" w:fill="EBF3FF"/>
          </w:tcPr>
          <w:p w14:paraId="3E44EF5C" w14:textId="77777777" w:rsidR="00CC3486" w:rsidRDefault="00000000">
            <w:r>
              <w:rPr>
                <w:rFonts w:ascii="Calibri" w:hAnsi="Calibri"/>
                <w:sz w:val="18"/>
              </w:rPr>
              <w:t>cmdb_ci_ip_router</w:t>
            </w:r>
          </w:p>
        </w:tc>
        <w:tc>
          <w:tcPr>
            <w:tcW w:w="1930" w:type="dxa"/>
            <w:shd w:val="clear" w:color="auto" w:fill="EBF3FF"/>
          </w:tcPr>
          <w:p w14:paraId="759F6FF7" w14:textId="77777777" w:rsidR="00CC3486" w:rsidRDefault="00000000">
            <w:r>
              <w:rPr>
                <w:rFonts w:ascii="Calibri" w:hAnsi="Calibri"/>
                <w:sz w:val="18"/>
              </w:rPr>
              <w:t>IP Router</w:t>
            </w:r>
          </w:p>
        </w:tc>
        <w:tc>
          <w:tcPr>
            <w:tcW w:w="1930" w:type="dxa"/>
            <w:shd w:val="clear" w:color="auto" w:fill="EBF3FF"/>
          </w:tcPr>
          <w:p w14:paraId="009744E1" w14:textId="77777777" w:rsidR="00CC3486" w:rsidRDefault="00000000">
            <w:r>
              <w:rPr>
                <w:rFonts w:ascii="Calibri" w:hAnsi="Calibri"/>
                <w:sz w:val="18"/>
              </w:rPr>
              <w:t>32</w:t>
            </w:r>
          </w:p>
        </w:tc>
        <w:tc>
          <w:tcPr>
            <w:tcW w:w="1930" w:type="dxa"/>
            <w:shd w:val="clear" w:color="auto" w:fill="EBF3FF"/>
          </w:tcPr>
          <w:p w14:paraId="463A1FAA" w14:textId="77777777" w:rsidR="00CC3486" w:rsidRDefault="00000000">
            <w:r>
              <w:rPr>
                <w:rFonts w:ascii="Calibri" w:hAnsi="Calibri"/>
                <w:sz w:val="18"/>
              </w:rPr>
              <w:t>Master</w:t>
            </w:r>
          </w:p>
        </w:tc>
        <w:tc>
          <w:tcPr>
            <w:tcW w:w="1930" w:type="dxa"/>
            <w:shd w:val="clear" w:color="auto" w:fill="EBF3FF"/>
          </w:tcPr>
          <w:p w14:paraId="3EDD91E1" w14:textId="77777777" w:rsidR="00CC3486" w:rsidRDefault="00000000">
            <w:r>
              <w:rPr>
                <w:rFonts w:ascii="Calibri" w:hAnsi="Calibri"/>
                <w:sz w:val="18"/>
              </w:rPr>
              <w:t>14 site routers + 18 Aruba SD-WAN</w:t>
            </w:r>
          </w:p>
        </w:tc>
      </w:tr>
      <w:tr w:rsidR="00CC3486" w14:paraId="66DBF695" w14:textId="77777777">
        <w:tc>
          <w:tcPr>
            <w:tcW w:w="1930" w:type="dxa"/>
          </w:tcPr>
          <w:p w14:paraId="01897D1C" w14:textId="77777777" w:rsidR="00CC3486" w:rsidRDefault="00000000">
            <w:r>
              <w:rPr>
                <w:rFonts w:ascii="Calibri" w:hAnsi="Calibri"/>
                <w:sz w:val="18"/>
              </w:rPr>
              <w:lastRenderedPageBreak/>
              <w:t>cmdb_ci_printer</w:t>
            </w:r>
          </w:p>
        </w:tc>
        <w:tc>
          <w:tcPr>
            <w:tcW w:w="1930" w:type="dxa"/>
          </w:tcPr>
          <w:p w14:paraId="12914117" w14:textId="77777777" w:rsidR="00CC3486" w:rsidRDefault="00000000">
            <w:r>
              <w:rPr>
                <w:rFonts w:ascii="Calibri" w:hAnsi="Calibri"/>
                <w:sz w:val="18"/>
              </w:rPr>
              <w:t>Printer</w:t>
            </w:r>
          </w:p>
        </w:tc>
        <w:tc>
          <w:tcPr>
            <w:tcW w:w="1930" w:type="dxa"/>
          </w:tcPr>
          <w:p w14:paraId="697ABF62" w14:textId="77777777" w:rsidR="00CC3486" w:rsidRDefault="00000000">
            <w:r>
              <w:rPr>
                <w:rFonts w:ascii="Calibri" w:hAnsi="Calibri"/>
                <w:sz w:val="18"/>
              </w:rPr>
              <w:t>40</w:t>
            </w:r>
          </w:p>
        </w:tc>
        <w:tc>
          <w:tcPr>
            <w:tcW w:w="1930" w:type="dxa"/>
          </w:tcPr>
          <w:p w14:paraId="250D0881" w14:textId="77777777" w:rsidR="00CC3486" w:rsidRDefault="00000000">
            <w:r>
              <w:rPr>
                <w:rFonts w:ascii="Calibri" w:hAnsi="Calibri"/>
                <w:sz w:val="18"/>
              </w:rPr>
              <w:t>Master</w:t>
            </w:r>
          </w:p>
        </w:tc>
        <w:tc>
          <w:tcPr>
            <w:tcW w:w="1930" w:type="dxa"/>
          </w:tcPr>
          <w:p w14:paraId="000BFC55" w14:textId="77777777" w:rsidR="00CC3486" w:rsidRDefault="00000000">
            <w:r>
              <w:rPr>
                <w:rFonts w:ascii="Calibri" w:hAnsi="Calibri"/>
                <w:sz w:val="18"/>
              </w:rPr>
              <w:t>40 of 43 printers</w:t>
            </w:r>
          </w:p>
        </w:tc>
      </w:tr>
      <w:tr w:rsidR="00CC3486" w14:paraId="44BAEE65" w14:textId="77777777">
        <w:tc>
          <w:tcPr>
            <w:tcW w:w="1930" w:type="dxa"/>
            <w:shd w:val="clear" w:color="auto" w:fill="EBF3FF"/>
          </w:tcPr>
          <w:p w14:paraId="1F8FAAB1" w14:textId="77777777" w:rsidR="00CC3486" w:rsidRDefault="00000000">
            <w:r>
              <w:rPr>
                <w:rFonts w:ascii="Calibri" w:hAnsi="Calibri"/>
                <w:sz w:val="18"/>
              </w:rPr>
              <w:t>cmdb_ci_linux_server</w:t>
            </w:r>
          </w:p>
        </w:tc>
        <w:tc>
          <w:tcPr>
            <w:tcW w:w="1930" w:type="dxa"/>
            <w:shd w:val="clear" w:color="auto" w:fill="EBF3FF"/>
          </w:tcPr>
          <w:p w14:paraId="65941361" w14:textId="77777777" w:rsidR="00CC3486" w:rsidRDefault="00000000">
            <w:r>
              <w:rPr>
                <w:rFonts w:ascii="Calibri" w:hAnsi="Calibri"/>
                <w:sz w:val="18"/>
              </w:rPr>
              <w:t>Linux Server</w:t>
            </w:r>
          </w:p>
        </w:tc>
        <w:tc>
          <w:tcPr>
            <w:tcW w:w="1930" w:type="dxa"/>
            <w:shd w:val="clear" w:color="auto" w:fill="EBF3FF"/>
          </w:tcPr>
          <w:p w14:paraId="7CB84A39" w14:textId="77777777" w:rsidR="00CC3486" w:rsidRDefault="00000000">
            <w:r>
              <w:rPr>
                <w:rFonts w:ascii="Calibri" w:hAnsi="Calibri"/>
                <w:sz w:val="18"/>
              </w:rPr>
              <w:t>8</w:t>
            </w:r>
          </w:p>
        </w:tc>
        <w:tc>
          <w:tcPr>
            <w:tcW w:w="1930" w:type="dxa"/>
            <w:shd w:val="clear" w:color="auto" w:fill="EBF3FF"/>
          </w:tcPr>
          <w:p w14:paraId="450472AE" w14:textId="77777777" w:rsidR="00CC3486" w:rsidRDefault="00000000">
            <w:r>
              <w:rPr>
                <w:rFonts w:ascii="Calibri" w:hAnsi="Calibri"/>
                <w:sz w:val="18"/>
              </w:rPr>
              <w:t>Master</w:t>
            </w:r>
          </w:p>
        </w:tc>
        <w:tc>
          <w:tcPr>
            <w:tcW w:w="1930" w:type="dxa"/>
            <w:shd w:val="clear" w:color="auto" w:fill="EBF3FF"/>
          </w:tcPr>
          <w:p w14:paraId="56B04E5B" w14:textId="77777777" w:rsidR="00CC3486" w:rsidRDefault="00000000">
            <w:r>
              <w:rPr>
                <w:rFonts w:ascii="Calibri" w:hAnsi="Calibri"/>
                <w:sz w:val="18"/>
              </w:rPr>
              <w:t>8 of 9 Linux servers</w:t>
            </w:r>
          </w:p>
        </w:tc>
      </w:tr>
      <w:tr w:rsidR="00CC3486" w14:paraId="79A9F964" w14:textId="77777777">
        <w:tc>
          <w:tcPr>
            <w:tcW w:w="1930" w:type="dxa"/>
          </w:tcPr>
          <w:p w14:paraId="525883C3" w14:textId="77777777" w:rsidR="00CC3486" w:rsidRDefault="00000000">
            <w:r>
              <w:rPr>
                <w:rFonts w:ascii="Calibri" w:hAnsi="Calibri"/>
                <w:sz w:val="18"/>
              </w:rPr>
              <w:t>cmdb_ci_win_server</w:t>
            </w:r>
          </w:p>
        </w:tc>
        <w:tc>
          <w:tcPr>
            <w:tcW w:w="1930" w:type="dxa"/>
          </w:tcPr>
          <w:p w14:paraId="28C3BF56" w14:textId="77777777" w:rsidR="00CC3486" w:rsidRDefault="00000000">
            <w:r>
              <w:rPr>
                <w:rFonts w:ascii="Calibri" w:hAnsi="Calibri"/>
                <w:sz w:val="18"/>
              </w:rPr>
              <w:t>Windows Server</w:t>
            </w:r>
          </w:p>
        </w:tc>
        <w:tc>
          <w:tcPr>
            <w:tcW w:w="1930" w:type="dxa"/>
          </w:tcPr>
          <w:p w14:paraId="78900481" w14:textId="77777777" w:rsidR="00CC3486" w:rsidRDefault="00000000">
            <w:r>
              <w:rPr>
                <w:rFonts w:ascii="Calibri" w:hAnsi="Calibri"/>
                <w:sz w:val="18"/>
              </w:rPr>
              <w:t>11</w:t>
            </w:r>
          </w:p>
        </w:tc>
        <w:tc>
          <w:tcPr>
            <w:tcW w:w="1930" w:type="dxa"/>
          </w:tcPr>
          <w:p w14:paraId="4809C6E4" w14:textId="77777777" w:rsidR="00CC3486" w:rsidRDefault="00000000">
            <w:r>
              <w:rPr>
                <w:rFonts w:ascii="Calibri" w:hAnsi="Calibri"/>
                <w:sz w:val="18"/>
              </w:rPr>
              <w:t>Master</w:t>
            </w:r>
          </w:p>
        </w:tc>
        <w:tc>
          <w:tcPr>
            <w:tcW w:w="1930" w:type="dxa"/>
          </w:tcPr>
          <w:p w14:paraId="3A200699" w14:textId="77777777" w:rsidR="00CC3486" w:rsidRDefault="00000000">
            <w:r>
              <w:rPr>
                <w:rFonts w:ascii="Calibri" w:hAnsi="Calibri"/>
                <w:sz w:val="18"/>
              </w:rPr>
              <w:t>11 of 12 Windows servers</w:t>
            </w:r>
          </w:p>
        </w:tc>
      </w:tr>
      <w:tr w:rsidR="00CC3486" w14:paraId="37DC5F59" w14:textId="77777777">
        <w:tc>
          <w:tcPr>
            <w:tcW w:w="1930" w:type="dxa"/>
            <w:shd w:val="clear" w:color="auto" w:fill="EBF3FF"/>
          </w:tcPr>
          <w:p w14:paraId="08D15B0E" w14:textId="77777777" w:rsidR="00CC3486" w:rsidRDefault="00000000">
            <w:r>
              <w:rPr>
                <w:rFonts w:ascii="Calibri" w:hAnsi="Calibri"/>
                <w:sz w:val="18"/>
              </w:rPr>
              <w:t>cmdb_ci_esx_server</w:t>
            </w:r>
          </w:p>
        </w:tc>
        <w:tc>
          <w:tcPr>
            <w:tcW w:w="1930" w:type="dxa"/>
            <w:shd w:val="clear" w:color="auto" w:fill="EBF3FF"/>
          </w:tcPr>
          <w:p w14:paraId="629EE6F3" w14:textId="77777777" w:rsidR="00CC3486" w:rsidRDefault="00000000">
            <w:r>
              <w:rPr>
                <w:rFonts w:ascii="Calibri" w:hAnsi="Calibri"/>
                <w:sz w:val="18"/>
              </w:rPr>
              <w:t>ESX Server</w:t>
            </w:r>
          </w:p>
        </w:tc>
        <w:tc>
          <w:tcPr>
            <w:tcW w:w="1930" w:type="dxa"/>
            <w:shd w:val="clear" w:color="auto" w:fill="EBF3FF"/>
          </w:tcPr>
          <w:p w14:paraId="050EE155" w14:textId="77777777" w:rsidR="00CC3486" w:rsidRDefault="00000000">
            <w:r>
              <w:rPr>
                <w:rFonts w:ascii="Calibri" w:hAnsi="Calibri"/>
                <w:sz w:val="18"/>
              </w:rPr>
              <w:t>6</w:t>
            </w:r>
          </w:p>
        </w:tc>
        <w:tc>
          <w:tcPr>
            <w:tcW w:w="1930" w:type="dxa"/>
            <w:shd w:val="clear" w:color="auto" w:fill="EBF3FF"/>
          </w:tcPr>
          <w:p w14:paraId="26E72052" w14:textId="77777777" w:rsidR="00CC3486" w:rsidRDefault="00000000">
            <w:r>
              <w:rPr>
                <w:rFonts w:ascii="Calibri" w:hAnsi="Calibri"/>
                <w:sz w:val="18"/>
              </w:rPr>
              <w:t>Master</w:t>
            </w:r>
          </w:p>
        </w:tc>
        <w:tc>
          <w:tcPr>
            <w:tcW w:w="1930" w:type="dxa"/>
            <w:shd w:val="clear" w:color="auto" w:fill="EBF3FF"/>
          </w:tcPr>
          <w:p w14:paraId="0BCFA43D" w14:textId="77777777" w:rsidR="00CC3486" w:rsidRDefault="00000000">
            <w:r>
              <w:rPr>
                <w:rFonts w:ascii="Calibri" w:hAnsi="Calibri"/>
                <w:sz w:val="18"/>
              </w:rPr>
              <w:t>1 ESX host per site</w:t>
            </w:r>
          </w:p>
        </w:tc>
      </w:tr>
      <w:tr w:rsidR="00CC3486" w14:paraId="2E31E1D5" w14:textId="77777777">
        <w:tc>
          <w:tcPr>
            <w:tcW w:w="1930" w:type="dxa"/>
          </w:tcPr>
          <w:p w14:paraId="1C42B319" w14:textId="77777777" w:rsidR="00CC3486" w:rsidRDefault="00000000">
            <w:r>
              <w:rPr>
                <w:rFonts w:ascii="Calibri" w:hAnsi="Calibri"/>
                <w:sz w:val="18"/>
              </w:rPr>
              <w:t>cmdb_ci_security</w:t>
            </w:r>
          </w:p>
        </w:tc>
        <w:tc>
          <w:tcPr>
            <w:tcW w:w="1930" w:type="dxa"/>
          </w:tcPr>
          <w:p w14:paraId="45DD90C9" w14:textId="77777777" w:rsidR="00CC3486" w:rsidRDefault="00000000">
            <w:r>
              <w:rPr>
                <w:rFonts w:ascii="Calibri" w:hAnsi="Calibri"/>
                <w:sz w:val="18"/>
              </w:rPr>
              <w:t>Security Device</w:t>
            </w:r>
          </w:p>
        </w:tc>
        <w:tc>
          <w:tcPr>
            <w:tcW w:w="1930" w:type="dxa"/>
          </w:tcPr>
          <w:p w14:paraId="60084C87" w14:textId="77777777" w:rsidR="00CC3486" w:rsidRDefault="00000000">
            <w:r>
              <w:rPr>
                <w:rFonts w:ascii="Calibri" w:hAnsi="Calibri"/>
                <w:sz w:val="18"/>
              </w:rPr>
              <w:t>6</w:t>
            </w:r>
          </w:p>
        </w:tc>
        <w:tc>
          <w:tcPr>
            <w:tcW w:w="1930" w:type="dxa"/>
          </w:tcPr>
          <w:p w14:paraId="396CCB42" w14:textId="77777777" w:rsidR="00CC3486" w:rsidRDefault="00000000">
            <w:r>
              <w:rPr>
                <w:rFonts w:ascii="Calibri" w:hAnsi="Calibri"/>
                <w:sz w:val="18"/>
              </w:rPr>
              <w:t>Master</w:t>
            </w:r>
          </w:p>
        </w:tc>
        <w:tc>
          <w:tcPr>
            <w:tcW w:w="1930" w:type="dxa"/>
          </w:tcPr>
          <w:p w14:paraId="1DBE7241" w14:textId="77777777" w:rsidR="00CC3486" w:rsidRDefault="00000000">
            <w:r>
              <w:rPr>
                <w:rFonts w:ascii="Calibri" w:hAnsi="Calibri"/>
                <w:sz w:val="18"/>
              </w:rPr>
              <w:t>6 of 9 security appliances</w:t>
            </w:r>
          </w:p>
        </w:tc>
      </w:tr>
      <w:tr w:rsidR="00CC3486" w14:paraId="1CF2B6DC" w14:textId="77777777">
        <w:tc>
          <w:tcPr>
            <w:tcW w:w="1930" w:type="dxa"/>
            <w:shd w:val="clear" w:color="auto" w:fill="EBF3FF"/>
          </w:tcPr>
          <w:p w14:paraId="4AB18763" w14:textId="77777777" w:rsidR="00CC3486" w:rsidRDefault="00000000">
            <w:r>
              <w:rPr>
                <w:rFonts w:ascii="Calibri" w:hAnsi="Calibri"/>
                <w:sz w:val="18"/>
              </w:rPr>
              <w:t>cmdb_ci_ip_firewall</w:t>
            </w:r>
          </w:p>
        </w:tc>
        <w:tc>
          <w:tcPr>
            <w:tcW w:w="1930" w:type="dxa"/>
            <w:shd w:val="clear" w:color="auto" w:fill="EBF3FF"/>
          </w:tcPr>
          <w:p w14:paraId="17A3C718" w14:textId="77777777" w:rsidR="00CC3486" w:rsidRDefault="00000000">
            <w:r>
              <w:rPr>
                <w:rFonts w:ascii="Calibri" w:hAnsi="Calibri"/>
                <w:sz w:val="18"/>
              </w:rPr>
              <w:t>IP Firewall</w:t>
            </w:r>
          </w:p>
        </w:tc>
        <w:tc>
          <w:tcPr>
            <w:tcW w:w="1930" w:type="dxa"/>
            <w:shd w:val="clear" w:color="auto" w:fill="EBF3FF"/>
          </w:tcPr>
          <w:p w14:paraId="0119AD4D" w14:textId="77777777" w:rsidR="00CC3486" w:rsidRDefault="00000000">
            <w:r>
              <w:rPr>
                <w:rFonts w:ascii="Calibri" w:hAnsi="Calibri"/>
                <w:sz w:val="18"/>
              </w:rPr>
              <w:t>6</w:t>
            </w:r>
          </w:p>
        </w:tc>
        <w:tc>
          <w:tcPr>
            <w:tcW w:w="1930" w:type="dxa"/>
            <w:shd w:val="clear" w:color="auto" w:fill="EBF3FF"/>
          </w:tcPr>
          <w:p w14:paraId="511A24AF" w14:textId="77777777" w:rsidR="00CC3486" w:rsidRDefault="00000000">
            <w:r>
              <w:rPr>
                <w:rFonts w:ascii="Calibri" w:hAnsi="Calibri"/>
                <w:sz w:val="18"/>
              </w:rPr>
              <w:t>Synth</w:t>
            </w:r>
          </w:p>
        </w:tc>
        <w:tc>
          <w:tcPr>
            <w:tcW w:w="1930" w:type="dxa"/>
            <w:shd w:val="clear" w:color="auto" w:fill="EBF3FF"/>
          </w:tcPr>
          <w:p w14:paraId="72FE32E0" w14:textId="77777777" w:rsidR="00CC3486" w:rsidRDefault="00000000">
            <w:r>
              <w:rPr>
                <w:rFonts w:ascii="Calibri" w:hAnsi="Calibri"/>
                <w:sz w:val="18"/>
              </w:rPr>
              <w:t>1 perimeter firewall per site</w:t>
            </w:r>
          </w:p>
        </w:tc>
      </w:tr>
      <w:tr w:rsidR="00CC3486" w14:paraId="3FFEB9DC" w14:textId="77777777">
        <w:tc>
          <w:tcPr>
            <w:tcW w:w="1930" w:type="dxa"/>
          </w:tcPr>
          <w:p w14:paraId="265DD696" w14:textId="77777777" w:rsidR="00CC3486" w:rsidRDefault="00000000">
            <w:r>
              <w:rPr>
                <w:rFonts w:ascii="Calibri" w:hAnsi="Calibri"/>
                <w:sz w:val="18"/>
              </w:rPr>
              <w:t>cmdb_ci_netgear</w:t>
            </w:r>
          </w:p>
        </w:tc>
        <w:tc>
          <w:tcPr>
            <w:tcW w:w="1930" w:type="dxa"/>
          </w:tcPr>
          <w:p w14:paraId="78FE08F6" w14:textId="77777777" w:rsidR="00CC3486" w:rsidRDefault="00000000">
            <w:r>
              <w:rPr>
                <w:rFonts w:ascii="Calibri" w:hAnsi="Calibri"/>
                <w:sz w:val="18"/>
              </w:rPr>
              <w:t>Network Gear</w:t>
            </w:r>
          </w:p>
        </w:tc>
        <w:tc>
          <w:tcPr>
            <w:tcW w:w="1930" w:type="dxa"/>
          </w:tcPr>
          <w:p w14:paraId="44AAC8B7" w14:textId="77777777" w:rsidR="00CC3486" w:rsidRDefault="00000000">
            <w:r>
              <w:rPr>
                <w:rFonts w:ascii="Calibri" w:hAnsi="Calibri"/>
                <w:sz w:val="18"/>
              </w:rPr>
              <w:t>6</w:t>
            </w:r>
          </w:p>
        </w:tc>
        <w:tc>
          <w:tcPr>
            <w:tcW w:w="1930" w:type="dxa"/>
          </w:tcPr>
          <w:p w14:paraId="66E2FE5A" w14:textId="77777777" w:rsidR="00CC3486" w:rsidRDefault="00000000">
            <w:r>
              <w:rPr>
                <w:rFonts w:ascii="Calibri" w:hAnsi="Calibri"/>
                <w:sz w:val="18"/>
              </w:rPr>
              <w:t>Synth</w:t>
            </w:r>
          </w:p>
        </w:tc>
        <w:tc>
          <w:tcPr>
            <w:tcW w:w="1930" w:type="dxa"/>
          </w:tcPr>
          <w:p w14:paraId="2D44B5C9" w14:textId="77777777" w:rsidR="00CC3486" w:rsidRDefault="00000000">
            <w:r>
              <w:rPr>
                <w:rFonts w:ascii="Calibri" w:hAnsi="Calibri"/>
                <w:sz w:val="18"/>
              </w:rPr>
              <w:t>1 core switch/router per site</w:t>
            </w:r>
          </w:p>
        </w:tc>
      </w:tr>
      <w:tr w:rsidR="00CC3486" w14:paraId="4201EEBB" w14:textId="77777777">
        <w:tc>
          <w:tcPr>
            <w:tcW w:w="1930" w:type="dxa"/>
            <w:shd w:val="clear" w:color="auto" w:fill="EBF3FF"/>
          </w:tcPr>
          <w:p w14:paraId="2A2CFE98" w14:textId="77777777" w:rsidR="00CC3486" w:rsidRDefault="00000000">
            <w:r>
              <w:rPr>
                <w:rFonts w:ascii="Calibri" w:hAnsi="Calibri"/>
                <w:sz w:val="18"/>
              </w:rPr>
              <w:t>cmdb_ci_lb_service</w:t>
            </w:r>
          </w:p>
        </w:tc>
        <w:tc>
          <w:tcPr>
            <w:tcW w:w="1930" w:type="dxa"/>
            <w:shd w:val="clear" w:color="auto" w:fill="EBF3FF"/>
          </w:tcPr>
          <w:p w14:paraId="1B2FE69C" w14:textId="77777777" w:rsidR="00CC3486" w:rsidRDefault="00000000">
            <w:r>
              <w:rPr>
                <w:rFonts w:ascii="Calibri" w:hAnsi="Calibri"/>
                <w:sz w:val="18"/>
              </w:rPr>
              <w:t>Load Balancer Service</w:t>
            </w:r>
          </w:p>
        </w:tc>
        <w:tc>
          <w:tcPr>
            <w:tcW w:w="1930" w:type="dxa"/>
            <w:shd w:val="clear" w:color="auto" w:fill="EBF3FF"/>
          </w:tcPr>
          <w:p w14:paraId="17AEBCE6" w14:textId="77777777" w:rsidR="00CC3486" w:rsidRDefault="00000000">
            <w:r>
              <w:rPr>
                <w:rFonts w:ascii="Calibri" w:hAnsi="Calibri"/>
                <w:sz w:val="18"/>
              </w:rPr>
              <w:t>6</w:t>
            </w:r>
          </w:p>
        </w:tc>
        <w:tc>
          <w:tcPr>
            <w:tcW w:w="1930" w:type="dxa"/>
            <w:shd w:val="clear" w:color="auto" w:fill="EBF3FF"/>
          </w:tcPr>
          <w:p w14:paraId="25918F4F" w14:textId="77777777" w:rsidR="00CC3486" w:rsidRDefault="00000000">
            <w:r>
              <w:rPr>
                <w:rFonts w:ascii="Calibri" w:hAnsi="Calibri"/>
                <w:sz w:val="18"/>
              </w:rPr>
              <w:t>Synth</w:t>
            </w:r>
          </w:p>
        </w:tc>
        <w:tc>
          <w:tcPr>
            <w:tcW w:w="1930" w:type="dxa"/>
            <w:shd w:val="clear" w:color="auto" w:fill="EBF3FF"/>
          </w:tcPr>
          <w:p w14:paraId="5C3395AD" w14:textId="77777777" w:rsidR="00CC3486" w:rsidRDefault="00000000">
            <w:r>
              <w:rPr>
                <w:rFonts w:ascii="Calibri" w:hAnsi="Calibri"/>
                <w:sz w:val="18"/>
              </w:rPr>
              <w:t>1 load balancer per site</w:t>
            </w:r>
          </w:p>
        </w:tc>
      </w:tr>
      <w:tr w:rsidR="00CC3486" w14:paraId="7A5036F3" w14:textId="77777777">
        <w:tc>
          <w:tcPr>
            <w:tcW w:w="1930" w:type="dxa"/>
          </w:tcPr>
          <w:p w14:paraId="5F305073" w14:textId="77777777" w:rsidR="00CC3486" w:rsidRDefault="00000000">
            <w:r>
              <w:rPr>
                <w:rFonts w:ascii="Calibri" w:hAnsi="Calibri"/>
                <w:sz w:val="18"/>
              </w:rPr>
              <w:t>cmdb_ci_storage_device</w:t>
            </w:r>
          </w:p>
        </w:tc>
        <w:tc>
          <w:tcPr>
            <w:tcW w:w="1930" w:type="dxa"/>
          </w:tcPr>
          <w:p w14:paraId="5B8B47C8" w14:textId="77777777" w:rsidR="00CC3486" w:rsidRDefault="00000000">
            <w:r>
              <w:rPr>
                <w:rFonts w:ascii="Calibri" w:hAnsi="Calibri"/>
                <w:sz w:val="18"/>
              </w:rPr>
              <w:t>Storage Device</w:t>
            </w:r>
          </w:p>
        </w:tc>
        <w:tc>
          <w:tcPr>
            <w:tcW w:w="1930" w:type="dxa"/>
          </w:tcPr>
          <w:p w14:paraId="094DB51A" w14:textId="77777777" w:rsidR="00CC3486" w:rsidRDefault="00000000">
            <w:r>
              <w:rPr>
                <w:rFonts w:ascii="Calibri" w:hAnsi="Calibri"/>
                <w:sz w:val="18"/>
              </w:rPr>
              <w:t>6</w:t>
            </w:r>
          </w:p>
        </w:tc>
        <w:tc>
          <w:tcPr>
            <w:tcW w:w="1930" w:type="dxa"/>
          </w:tcPr>
          <w:p w14:paraId="05295A13" w14:textId="77777777" w:rsidR="00CC3486" w:rsidRDefault="00000000">
            <w:r>
              <w:rPr>
                <w:rFonts w:ascii="Calibri" w:hAnsi="Calibri"/>
                <w:sz w:val="18"/>
              </w:rPr>
              <w:t>Synth</w:t>
            </w:r>
          </w:p>
        </w:tc>
        <w:tc>
          <w:tcPr>
            <w:tcW w:w="1930" w:type="dxa"/>
          </w:tcPr>
          <w:p w14:paraId="1E714426" w14:textId="77777777" w:rsidR="00CC3486" w:rsidRDefault="00000000">
            <w:r>
              <w:rPr>
                <w:rFonts w:ascii="Calibri" w:hAnsi="Calibri"/>
                <w:sz w:val="18"/>
              </w:rPr>
              <w:t>1 SAN/NAS per site</w:t>
            </w:r>
          </w:p>
        </w:tc>
      </w:tr>
      <w:tr w:rsidR="00CC3486" w14:paraId="1BFD8DA6" w14:textId="77777777">
        <w:tc>
          <w:tcPr>
            <w:tcW w:w="1930" w:type="dxa"/>
            <w:shd w:val="clear" w:color="auto" w:fill="EBF3FF"/>
          </w:tcPr>
          <w:p w14:paraId="7258FD9D" w14:textId="77777777" w:rsidR="00CC3486" w:rsidRDefault="00000000">
            <w:r>
              <w:rPr>
                <w:rFonts w:ascii="Calibri" w:hAnsi="Calibri"/>
                <w:sz w:val="18"/>
              </w:rPr>
              <w:t>cmdb_ci_database</w:t>
            </w:r>
          </w:p>
        </w:tc>
        <w:tc>
          <w:tcPr>
            <w:tcW w:w="1930" w:type="dxa"/>
            <w:shd w:val="clear" w:color="auto" w:fill="EBF3FF"/>
          </w:tcPr>
          <w:p w14:paraId="5B065B1B" w14:textId="77777777" w:rsidR="00CC3486" w:rsidRDefault="00000000">
            <w:r>
              <w:rPr>
                <w:rFonts w:ascii="Calibri" w:hAnsi="Calibri"/>
                <w:sz w:val="18"/>
              </w:rPr>
              <w:t>Database</w:t>
            </w:r>
          </w:p>
        </w:tc>
        <w:tc>
          <w:tcPr>
            <w:tcW w:w="1930" w:type="dxa"/>
            <w:shd w:val="clear" w:color="auto" w:fill="EBF3FF"/>
          </w:tcPr>
          <w:p w14:paraId="1DE20A61" w14:textId="77777777" w:rsidR="00CC3486" w:rsidRDefault="00000000">
            <w:r>
              <w:rPr>
                <w:rFonts w:ascii="Calibri" w:hAnsi="Calibri"/>
                <w:sz w:val="18"/>
              </w:rPr>
              <w:t>12</w:t>
            </w:r>
          </w:p>
        </w:tc>
        <w:tc>
          <w:tcPr>
            <w:tcW w:w="1930" w:type="dxa"/>
            <w:shd w:val="clear" w:color="auto" w:fill="EBF3FF"/>
          </w:tcPr>
          <w:p w14:paraId="03B4F07A" w14:textId="77777777" w:rsidR="00CC3486" w:rsidRDefault="00000000">
            <w:r>
              <w:rPr>
                <w:rFonts w:ascii="Calibri" w:hAnsi="Calibri"/>
                <w:sz w:val="18"/>
              </w:rPr>
              <w:t>Synth</w:t>
            </w:r>
          </w:p>
        </w:tc>
        <w:tc>
          <w:tcPr>
            <w:tcW w:w="1930" w:type="dxa"/>
            <w:shd w:val="clear" w:color="auto" w:fill="EBF3FF"/>
          </w:tcPr>
          <w:p w14:paraId="4F7A2580" w14:textId="77777777" w:rsidR="00CC3486" w:rsidRDefault="00000000">
            <w:r>
              <w:rPr>
                <w:rFonts w:ascii="Calibri" w:hAnsi="Calibri"/>
                <w:sz w:val="18"/>
              </w:rPr>
              <w:t>2 DB instances per site</w:t>
            </w:r>
          </w:p>
        </w:tc>
      </w:tr>
      <w:tr w:rsidR="00CC3486" w14:paraId="0354FBAE" w14:textId="77777777">
        <w:tc>
          <w:tcPr>
            <w:tcW w:w="1930" w:type="dxa"/>
          </w:tcPr>
          <w:p w14:paraId="692FCD3A" w14:textId="77777777" w:rsidR="00CC3486" w:rsidRDefault="00000000">
            <w:r>
              <w:rPr>
                <w:rFonts w:ascii="Calibri" w:hAnsi="Calibri"/>
                <w:sz w:val="18"/>
              </w:rPr>
              <w:t>cmdb_ci_service</w:t>
            </w:r>
          </w:p>
        </w:tc>
        <w:tc>
          <w:tcPr>
            <w:tcW w:w="1930" w:type="dxa"/>
          </w:tcPr>
          <w:p w14:paraId="69E1258D" w14:textId="77777777" w:rsidR="00CC3486" w:rsidRDefault="00000000">
            <w:r>
              <w:rPr>
                <w:rFonts w:ascii="Calibri" w:hAnsi="Calibri"/>
                <w:sz w:val="18"/>
              </w:rPr>
              <w:t>Business/IT Service</w:t>
            </w:r>
          </w:p>
        </w:tc>
        <w:tc>
          <w:tcPr>
            <w:tcW w:w="1930" w:type="dxa"/>
          </w:tcPr>
          <w:p w14:paraId="7D6A793F" w14:textId="77777777" w:rsidR="00CC3486" w:rsidRDefault="00000000">
            <w:r>
              <w:rPr>
                <w:rFonts w:ascii="Calibri" w:hAnsi="Calibri"/>
                <w:sz w:val="18"/>
              </w:rPr>
              <w:t>6</w:t>
            </w:r>
          </w:p>
        </w:tc>
        <w:tc>
          <w:tcPr>
            <w:tcW w:w="1930" w:type="dxa"/>
          </w:tcPr>
          <w:p w14:paraId="78BA5CB8" w14:textId="77777777" w:rsidR="00CC3486" w:rsidRDefault="00000000">
            <w:r>
              <w:rPr>
                <w:rFonts w:ascii="Calibri" w:hAnsi="Calibri"/>
                <w:sz w:val="18"/>
              </w:rPr>
              <w:t>Synth</w:t>
            </w:r>
          </w:p>
        </w:tc>
        <w:tc>
          <w:tcPr>
            <w:tcW w:w="1930" w:type="dxa"/>
          </w:tcPr>
          <w:p w14:paraId="20840232" w14:textId="77777777" w:rsidR="00CC3486" w:rsidRDefault="00000000">
            <w:r>
              <w:rPr>
                <w:rFonts w:ascii="Calibri" w:hAnsi="Calibri"/>
                <w:sz w:val="18"/>
              </w:rPr>
              <w:t>1 IT service record per site</w:t>
            </w:r>
          </w:p>
        </w:tc>
      </w:tr>
    </w:tbl>
    <w:p w14:paraId="6E47E892" w14:textId="77777777" w:rsidR="00CC3486" w:rsidRDefault="00000000">
      <w:pPr>
        <w:spacing w:before="280" w:after="80"/>
      </w:pPr>
      <w:r>
        <w:rPr>
          <w:rFonts w:ascii="Calibri" w:hAnsi="Calibri"/>
          <w:b/>
          <w:color w:val="005FB5"/>
          <w:sz w:val="28"/>
        </w:rPr>
        <w:t>4. CMDB Gap Story — The Deliberate Blind Spots</w:t>
      </w:r>
    </w:p>
    <w:p w14:paraId="57B2293E" w14:textId="77777777" w:rsidR="00CC3486" w:rsidRDefault="00000000">
      <w:pPr>
        <w:spacing w:before="20" w:after="80"/>
      </w:pPr>
      <w:r>
        <w:rPr>
          <w:rFonts w:ascii="Calibri" w:hAnsi="Calibri"/>
          <w:color w:val="333333"/>
          <w:sz w:val="20"/>
        </w:rPr>
        <w:t>The most powerful UAI demo moment is the gap: ServiceNow reports 1,415 CIs; UAI correlates across all sources and surfaces 2,390 unique assets — 975 assets (41%) completely invisible to the CMDB. These gaps are DESIGNED into the dataset, not accidents, so the story is repeatable and predictable every demo.</w:t>
      </w:r>
    </w:p>
    <w:p w14:paraId="68E51832" w14:textId="77777777" w:rsidR="00CC3486" w:rsidRDefault="00000000">
      <w:pPr>
        <w:spacing w:before="160" w:after="40"/>
      </w:pPr>
      <w:r>
        <w:rPr>
          <w:rFonts w:ascii="Calibri" w:hAnsi="Calibri"/>
          <w:b/>
          <w:color w:val="F76D00"/>
        </w:rPr>
        <w:t>4a. Endpoint Gap — Managed but Not in CMDB (182 devices)</w:t>
      </w:r>
    </w:p>
    <w:p w14:paraId="37DE2CDA" w14:textId="77777777" w:rsidR="00CC3486" w:rsidRDefault="00000000">
      <w:pPr>
        <w:spacing w:before="20" w:after="80"/>
      </w:pPr>
      <w:r>
        <w:rPr>
          <w:rFonts w:ascii="Calibri" w:hAnsi="Calibri"/>
          <w:color w:val="333333"/>
          <w:sz w:val="20"/>
        </w:rPr>
        <w:t>These computers are enrolled in endpoint security or MDM but were never added to ServiceNow. UAI surfaces them as managed-but-untracked assets — shadow IT and BYOD risk.</w:t>
      </w:r>
    </w:p>
    <w:tbl>
      <w:tblPr>
        <w:tblStyle w:val="TableGrid"/>
        <w:tblW w:w="0" w:type="auto"/>
        <w:tblLook w:val="04A0" w:firstRow="1" w:lastRow="0" w:firstColumn="1" w:lastColumn="0" w:noHBand="0" w:noVBand="1"/>
      </w:tblPr>
      <w:tblGrid>
        <w:gridCol w:w="1930"/>
        <w:gridCol w:w="1930"/>
        <w:gridCol w:w="1930"/>
        <w:gridCol w:w="1930"/>
        <w:gridCol w:w="1930"/>
      </w:tblGrid>
      <w:tr w:rsidR="00CC3486" w14:paraId="3283CDB3" w14:textId="77777777">
        <w:tc>
          <w:tcPr>
            <w:tcW w:w="1930" w:type="dxa"/>
            <w:shd w:val="clear" w:color="auto" w:fill="F76D00"/>
          </w:tcPr>
          <w:p w14:paraId="616B763E" w14:textId="77777777" w:rsidR="00CC3486" w:rsidRDefault="00000000">
            <w:r>
              <w:rPr>
                <w:rFonts w:ascii="Calibri" w:hAnsi="Calibri"/>
                <w:b/>
                <w:color w:val="FFFFFF"/>
                <w:sz w:val="18"/>
              </w:rPr>
              <w:t>Category</w:t>
            </w:r>
          </w:p>
        </w:tc>
        <w:tc>
          <w:tcPr>
            <w:tcW w:w="1930" w:type="dxa"/>
            <w:shd w:val="clear" w:color="auto" w:fill="F76D00"/>
          </w:tcPr>
          <w:p w14:paraId="72A41A90" w14:textId="77777777" w:rsidR="00CC3486" w:rsidRDefault="00000000">
            <w:r>
              <w:rPr>
                <w:rFonts w:ascii="Calibri" w:hAnsi="Calibri"/>
                <w:b/>
                <w:color w:val="FFFFFF"/>
                <w:sz w:val="18"/>
              </w:rPr>
              <w:t>Total</w:t>
            </w:r>
          </w:p>
        </w:tc>
        <w:tc>
          <w:tcPr>
            <w:tcW w:w="1930" w:type="dxa"/>
            <w:shd w:val="clear" w:color="auto" w:fill="F76D00"/>
          </w:tcPr>
          <w:p w14:paraId="1C9BF1B0" w14:textId="77777777" w:rsidR="00CC3486" w:rsidRDefault="00000000">
            <w:r>
              <w:rPr>
                <w:rFonts w:ascii="Calibri" w:hAnsi="Calibri"/>
                <w:b/>
                <w:color w:val="FFFFFF"/>
                <w:sz w:val="18"/>
              </w:rPr>
              <w:t>In SN</w:t>
            </w:r>
          </w:p>
        </w:tc>
        <w:tc>
          <w:tcPr>
            <w:tcW w:w="1930" w:type="dxa"/>
            <w:shd w:val="clear" w:color="auto" w:fill="F76D00"/>
          </w:tcPr>
          <w:p w14:paraId="2593ABA8" w14:textId="77777777" w:rsidR="00CC3486" w:rsidRDefault="00000000">
            <w:r>
              <w:rPr>
                <w:rFonts w:ascii="Calibri" w:hAnsi="Calibri"/>
                <w:b/>
                <w:color w:val="FFFFFF"/>
                <w:sz w:val="18"/>
              </w:rPr>
              <w:t>Gap</w:t>
            </w:r>
          </w:p>
        </w:tc>
        <w:tc>
          <w:tcPr>
            <w:tcW w:w="1930" w:type="dxa"/>
            <w:shd w:val="clear" w:color="auto" w:fill="F76D00"/>
          </w:tcPr>
          <w:p w14:paraId="2D2D00C8" w14:textId="77777777" w:rsidR="00CC3486" w:rsidRDefault="00000000">
            <w:r>
              <w:rPr>
                <w:rFonts w:ascii="Calibri" w:hAnsi="Calibri"/>
                <w:b/>
                <w:color w:val="FFFFFF"/>
                <w:sz w:val="18"/>
              </w:rPr>
              <w:t>Visible Via</w:t>
            </w:r>
          </w:p>
        </w:tc>
      </w:tr>
      <w:tr w:rsidR="00CC3486" w14:paraId="00879CA3" w14:textId="77777777">
        <w:tc>
          <w:tcPr>
            <w:tcW w:w="1930" w:type="dxa"/>
            <w:shd w:val="clear" w:color="auto" w:fill="FFF8F0"/>
          </w:tcPr>
          <w:p w14:paraId="05772C17" w14:textId="77777777" w:rsidR="00CC3486" w:rsidRDefault="00000000">
            <w:r>
              <w:rPr>
                <w:rFonts w:ascii="Calibri" w:hAnsi="Calibri"/>
                <w:sz w:val="18"/>
              </w:rPr>
              <w:t>Windows Laptops</w:t>
            </w:r>
          </w:p>
        </w:tc>
        <w:tc>
          <w:tcPr>
            <w:tcW w:w="1930" w:type="dxa"/>
            <w:shd w:val="clear" w:color="auto" w:fill="FFF8F0"/>
          </w:tcPr>
          <w:p w14:paraId="47E31C96" w14:textId="77777777" w:rsidR="00CC3486" w:rsidRDefault="00000000">
            <w:r>
              <w:rPr>
                <w:rFonts w:ascii="Calibri" w:hAnsi="Calibri"/>
                <w:sz w:val="18"/>
              </w:rPr>
              <w:t>601</w:t>
            </w:r>
          </w:p>
        </w:tc>
        <w:tc>
          <w:tcPr>
            <w:tcW w:w="1930" w:type="dxa"/>
            <w:shd w:val="clear" w:color="auto" w:fill="FFF8F0"/>
          </w:tcPr>
          <w:p w14:paraId="6ECC831A" w14:textId="77777777" w:rsidR="00CC3486" w:rsidRDefault="00000000">
            <w:r>
              <w:rPr>
                <w:rFonts w:ascii="Calibri" w:hAnsi="Calibri"/>
                <w:sz w:val="18"/>
              </w:rPr>
              <w:t>521</w:t>
            </w:r>
          </w:p>
        </w:tc>
        <w:tc>
          <w:tcPr>
            <w:tcW w:w="1930" w:type="dxa"/>
            <w:shd w:val="clear" w:color="auto" w:fill="FFF8F0"/>
          </w:tcPr>
          <w:p w14:paraId="36CE69C4" w14:textId="77777777" w:rsidR="00CC3486" w:rsidRDefault="00000000">
            <w:r>
              <w:rPr>
                <w:rFonts w:ascii="Calibri" w:hAnsi="Calibri"/>
                <w:sz w:val="18"/>
              </w:rPr>
              <w:t>80</w:t>
            </w:r>
          </w:p>
        </w:tc>
        <w:tc>
          <w:tcPr>
            <w:tcW w:w="1930" w:type="dxa"/>
            <w:shd w:val="clear" w:color="auto" w:fill="FFF8F0"/>
          </w:tcPr>
          <w:p w14:paraId="27BC5EA5" w14:textId="77777777" w:rsidR="00CC3486" w:rsidRDefault="00000000">
            <w:r>
              <w:rPr>
                <w:rFonts w:ascii="Calibri" w:hAnsi="Calibri"/>
                <w:sz w:val="18"/>
              </w:rPr>
              <w:t>CrowdStrike + Intune</w:t>
            </w:r>
          </w:p>
        </w:tc>
      </w:tr>
      <w:tr w:rsidR="00CC3486" w14:paraId="5A4EEFFE" w14:textId="77777777">
        <w:tc>
          <w:tcPr>
            <w:tcW w:w="1930" w:type="dxa"/>
          </w:tcPr>
          <w:p w14:paraId="6D90D1A2" w14:textId="77777777" w:rsidR="00CC3486" w:rsidRDefault="00000000">
            <w:r>
              <w:rPr>
                <w:rFonts w:ascii="Calibri" w:hAnsi="Calibri"/>
                <w:sz w:val="18"/>
              </w:rPr>
              <w:t>macOS Laptops</w:t>
            </w:r>
          </w:p>
        </w:tc>
        <w:tc>
          <w:tcPr>
            <w:tcW w:w="1930" w:type="dxa"/>
          </w:tcPr>
          <w:p w14:paraId="67C72B70" w14:textId="77777777" w:rsidR="00CC3486" w:rsidRDefault="00000000">
            <w:r>
              <w:rPr>
                <w:rFonts w:ascii="Calibri" w:hAnsi="Calibri"/>
                <w:sz w:val="18"/>
              </w:rPr>
              <w:t>343</w:t>
            </w:r>
          </w:p>
        </w:tc>
        <w:tc>
          <w:tcPr>
            <w:tcW w:w="1930" w:type="dxa"/>
          </w:tcPr>
          <w:p w14:paraId="5EDA492B" w14:textId="77777777" w:rsidR="00CC3486" w:rsidRDefault="00000000">
            <w:r>
              <w:rPr>
                <w:rFonts w:ascii="Calibri" w:hAnsi="Calibri"/>
                <w:sz w:val="18"/>
              </w:rPr>
              <w:t>254</w:t>
            </w:r>
          </w:p>
        </w:tc>
        <w:tc>
          <w:tcPr>
            <w:tcW w:w="1930" w:type="dxa"/>
          </w:tcPr>
          <w:p w14:paraId="7735DC85" w14:textId="77777777" w:rsidR="00CC3486" w:rsidRDefault="00000000">
            <w:r>
              <w:rPr>
                <w:rFonts w:ascii="Calibri" w:hAnsi="Calibri"/>
                <w:sz w:val="18"/>
              </w:rPr>
              <w:t>89</w:t>
            </w:r>
          </w:p>
        </w:tc>
        <w:tc>
          <w:tcPr>
            <w:tcW w:w="1930" w:type="dxa"/>
          </w:tcPr>
          <w:p w14:paraId="6859DBB7" w14:textId="77777777" w:rsidR="00CC3486" w:rsidRDefault="00000000">
            <w:r>
              <w:rPr>
                <w:rFonts w:ascii="Calibri" w:hAnsi="Calibri"/>
                <w:sz w:val="18"/>
              </w:rPr>
              <w:t>Jamf + CrowdStrike</w:t>
            </w:r>
          </w:p>
        </w:tc>
      </w:tr>
      <w:tr w:rsidR="00CC3486" w14:paraId="5F50941C" w14:textId="77777777">
        <w:tc>
          <w:tcPr>
            <w:tcW w:w="1930" w:type="dxa"/>
            <w:shd w:val="clear" w:color="auto" w:fill="FFF8F0"/>
          </w:tcPr>
          <w:p w14:paraId="2159CE6C" w14:textId="77777777" w:rsidR="00CC3486" w:rsidRDefault="00000000">
            <w:r>
              <w:rPr>
                <w:rFonts w:ascii="Calibri" w:hAnsi="Calibri"/>
                <w:sz w:val="18"/>
              </w:rPr>
              <w:t>Linux Workstations</w:t>
            </w:r>
          </w:p>
        </w:tc>
        <w:tc>
          <w:tcPr>
            <w:tcW w:w="1930" w:type="dxa"/>
            <w:shd w:val="clear" w:color="auto" w:fill="FFF8F0"/>
          </w:tcPr>
          <w:p w14:paraId="0D50D556" w14:textId="77777777" w:rsidR="00CC3486" w:rsidRDefault="00000000">
            <w:r>
              <w:rPr>
                <w:rFonts w:ascii="Calibri" w:hAnsi="Calibri"/>
                <w:sz w:val="18"/>
              </w:rPr>
              <w:t>40</w:t>
            </w:r>
          </w:p>
        </w:tc>
        <w:tc>
          <w:tcPr>
            <w:tcW w:w="1930" w:type="dxa"/>
            <w:shd w:val="clear" w:color="auto" w:fill="FFF8F0"/>
          </w:tcPr>
          <w:p w14:paraId="7114FE62" w14:textId="77777777" w:rsidR="00CC3486" w:rsidRDefault="00000000">
            <w:r>
              <w:rPr>
                <w:rFonts w:ascii="Calibri" w:hAnsi="Calibri"/>
                <w:sz w:val="18"/>
              </w:rPr>
              <w:t>29</w:t>
            </w:r>
          </w:p>
        </w:tc>
        <w:tc>
          <w:tcPr>
            <w:tcW w:w="1930" w:type="dxa"/>
            <w:shd w:val="clear" w:color="auto" w:fill="FFF8F0"/>
          </w:tcPr>
          <w:p w14:paraId="4D6FF401" w14:textId="77777777" w:rsidR="00CC3486" w:rsidRDefault="00000000">
            <w:r>
              <w:rPr>
                <w:rFonts w:ascii="Calibri" w:hAnsi="Calibri"/>
                <w:sz w:val="18"/>
              </w:rPr>
              <w:t>11</w:t>
            </w:r>
          </w:p>
        </w:tc>
        <w:tc>
          <w:tcPr>
            <w:tcW w:w="1930" w:type="dxa"/>
            <w:shd w:val="clear" w:color="auto" w:fill="FFF8F0"/>
          </w:tcPr>
          <w:p w14:paraId="5AF0B4AF" w14:textId="77777777" w:rsidR="00CC3486" w:rsidRDefault="00000000">
            <w:r>
              <w:rPr>
                <w:rFonts w:ascii="Calibri" w:hAnsi="Calibri"/>
                <w:sz w:val="18"/>
              </w:rPr>
              <w:t>CrowdStrike + Tenable</w:t>
            </w:r>
          </w:p>
        </w:tc>
      </w:tr>
      <w:tr w:rsidR="00CC3486" w14:paraId="01D24CC2" w14:textId="77777777">
        <w:tc>
          <w:tcPr>
            <w:tcW w:w="1930" w:type="dxa"/>
          </w:tcPr>
          <w:p w14:paraId="314EDDA6" w14:textId="77777777" w:rsidR="00CC3486" w:rsidRDefault="00000000">
            <w:r>
              <w:rPr>
                <w:rFonts w:ascii="Calibri" w:hAnsi="Calibri"/>
                <w:sz w:val="18"/>
              </w:rPr>
              <w:t>Windows Servers</w:t>
            </w:r>
          </w:p>
        </w:tc>
        <w:tc>
          <w:tcPr>
            <w:tcW w:w="1930" w:type="dxa"/>
          </w:tcPr>
          <w:p w14:paraId="3999FD3A" w14:textId="77777777" w:rsidR="00CC3486" w:rsidRDefault="00000000">
            <w:r>
              <w:rPr>
                <w:rFonts w:ascii="Calibri" w:hAnsi="Calibri"/>
                <w:sz w:val="18"/>
              </w:rPr>
              <w:t>12</w:t>
            </w:r>
          </w:p>
        </w:tc>
        <w:tc>
          <w:tcPr>
            <w:tcW w:w="1930" w:type="dxa"/>
          </w:tcPr>
          <w:p w14:paraId="63945E54" w14:textId="77777777" w:rsidR="00CC3486" w:rsidRDefault="00000000">
            <w:r>
              <w:rPr>
                <w:rFonts w:ascii="Calibri" w:hAnsi="Calibri"/>
                <w:sz w:val="18"/>
              </w:rPr>
              <w:t>11</w:t>
            </w:r>
          </w:p>
        </w:tc>
        <w:tc>
          <w:tcPr>
            <w:tcW w:w="1930" w:type="dxa"/>
          </w:tcPr>
          <w:p w14:paraId="4DF3A890" w14:textId="77777777" w:rsidR="00CC3486" w:rsidRDefault="00000000">
            <w:r>
              <w:rPr>
                <w:rFonts w:ascii="Calibri" w:hAnsi="Calibri"/>
                <w:sz w:val="18"/>
              </w:rPr>
              <w:t>1</w:t>
            </w:r>
          </w:p>
        </w:tc>
        <w:tc>
          <w:tcPr>
            <w:tcW w:w="1930" w:type="dxa"/>
          </w:tcPr>
          <w:p w14:paraId="1796734F" w14:textId="77777777" w:rsidR="00CC3486" w:rsidRDefault="00000000">
            <w:r>
              <w:rPr>
                <w:rFonts w:ascii="Calibri" w:hAnsi="Calibri"/>
                <w:sz w:val="18"/>
              </w:rPr>
              <w:t>CrowdStrike + Tenable</w:t>
            </w:r>
          </w:p>
        </w:tc>
      </w:tr>
      <w:tr w:rsidR="00CC3486" w14:paraId="57221A93" w14:textId="77777777">
        <w:tc>
          <w:tcPr>
            <w:tcW w:w="1930" w:type="dxa"/>
            <w:shd w:val="clear" w:color="auto" w:fill="FFF8F0"/>
          </w:tcPr>
          <w:p w14:paraId="7BD764A5" w14:textId="77777777" w:rsidR="00CC3486" w:rsidRDefault="00000000">
            <w:r>
              <w:rPr>
                <w:rFonts w:ascii="Calibri" w:hAnsi="Calibri"/>
                <w:sz w:val="18"/>
              </w:rPr>
              <w:t>Linux Servers</w:t>
            </w:r>
          </w:p>
        </w:tc>
        <w:tc>
          <w:tcPr>
            <w:tcW w:w="1930" w:type="dxa"/>
            <w:shd w:val="clear" w:color="auto" w:fill="FFF8F0"/>
          </w:tcPr>
          <w:p w14:paraId="113D1AAA" w14:textId="77777777" w:rsidR="00CC3486" w:rsidRDefault="00000000">
            <w:r>
              <w:rPr>
                <w:rFonts w:ascii="Calibri" w:hAnsi="Calibri"/>
                <w:sz w:val="18"/>
              </w:rPr>
              <w:t>9</w:t>
            </w:r>
          </w:p>
        </w:tc>
        <w:tc>
          <w:tcPr>
            <w:tcW w:w="1930" w:type="dxa"/>
            <w:shd w:val="clear" w:color="auto" w:fill="FFF8F0"/>
          </w:tcPr>
          <w:p w14:paraId="70349471" w14:textId="77777777" w:rsidR="00CC3486" w:rsidRDefault="00000000">
            <w:r>
              <w:rPr>
                <w:rFonts w:ascii="Calibri" w:hAnsi="Calibri"/>
                <w:sz w:val="18"/>
              </w:rPr>
              <w:t>8</w:t>
            </w:r>
          </w:p>
        </w:tc>
        <w:tc>
          <w:tcPr>
            <w:tcW w:w="1930" w:type="dxa"/>
            <w:shd w:val="clear" w:color="auto" w:fill="FFF8F0"/>
          </w:tcPr>
          <w:p w14:paraId="2C2FA518" w14:textId="77777777" w:rsidR="00CC3486" w:rsidRDefault="00000000">
            <w:r>
              <w:rPr>
                <w:rFonts w:ascii="Calibri" w:hAnsi="Calibri"/>
                <w:sz w:val="18"/>
              </w:rPr>
              <w:t>1</w:t>
            </w:r>
          </w:p>
        </w:tc>
        <w:tc>
          <w:tcPr>
            <w:tcW w:w="1930" w:type="dxa"/>
            <w:shd w:val="clear" w:color="auto" w:fill="FFF8F0"/>
          </w:tcPr>
          <w:p w14:paraId="3ADD4EBA" w14:textId="77777777" w:rsidR="00CC3486" w:rsidRDefault="00000000">
            <w:r>
              <w:rPr>
                <w:rFonts w:ascii="Calibri" w:hAnsi="Calibri"/>
                <w:sz w:val="18"/>
              </w:rPr>
              <w:t>CrowdStrike + Tenable</w:t>
            </w:r>
          </w:p>
        </w:tc>
      </w:tr>
      <w:tr w:rsidR="00CC3486" w14:paraId="2B4CB084" w14:textId="77777777">
        <w:tc>
          <w:tcPr>
            <w:tcW w:w="1930" w:type="dxa"/>
          </w:tcPr>
          <w:p w14:paraId="52624D8C" w14:textId="77777777" w:rsidR="00CC3486" w:rsidRDefault="00000000">
            <w:r>
              <w:rPr>
                <w:rFonts w:ascii="Calibri" w:hAnsi="Calibri"/>
                <w:sz w:val="18"/>
              </w:rPr>
              <w:t>TOTAL endpoints</w:t>
            </w:r>
          </w:p>
        </w:tc>
        <w:tc>
          <w:tcPr>
            <w:tcW w:w="1930" w:type="dxa"/>
          </w:tcPr>
          <w:p w14:paraId="2045CD07" w14:textId="77777777" w:rsidR="00CC3486" w:rsidRDefault="00000000">
            <w:r>
              <w:rPr>
                <w:rFonts w:ascii="Calibri" w:hAnsi="Calibri"/>
                <w:sz w:val="18"/>
              </w:rPr>
              <w:t>1,005</w:t>
            </w:r>
          </w:p>
        </w:tc>
        <w:tc>
          <w:tcPr>
            <w:tcW w:w="1930" w:type="dxa"/>
          </w:tcPr>
          <w:p w14:paraId="30D73EDD" w14:textId="77777777" w:rsidR="00CC3486" w:rsidRDefault="00000000">
            <w:r>
              <w:rPr>
                <w:rFonts w:ascii="Calibri" w:hAnsi="Calibri"/>
                <w:sz w:val="18"/>
              </w:rPr>
              <w:t>823</w:t>
            </w:r>
          </w:p>
        </w:tc>
        <w:tc>
          <w:tcPr>
            <w:tcW w:w="1930" w:type="dxa"/>
          </w:tcPr>
          <w:p w14:paraId="4C937C66" w14:textId="77777777" w:rsidR="00CC3486" w:rsidRDefault="00000000">
            <w:r>
              <w:rPr>
                <w:rFonts w:ascii="Calibri" w:hAnsi="Calibri"/>
                <w:sz w:val="18"/>
              </w:rPr>
              <w:t>182</w:t>
            </w:r>
          </w:p>
        </w:tc>
        <w:tc>
          <w:tcPr>
            <w:tcW w:w="1930" w:type="dxa"/>
          </w:tcPr>
          <w:p w14:paraId="51184645" w14:textId="77777777" w:rsidR="00CC3486" w:rsidRDefault="00000000">
            <w:r>
              <w:rPr>
                <w:rFonts w:ascii="Calibri" w:hAnsi="Calibri"/>
                <w:sz w:val="18"/>
              </w:rPr>
              <w:t>Various endpoint agents</w:t>
            </w:r>
          </w:p>
        </w:tc>
      </w:tr>
    </w:tbl>
    <w:p w14:paraId="381C7D90" w14:textId="77777777" w:rsidR="00CC3486" w:rsidRDefault="00000000">
      <w:pPr>
        <w:spacing w:before="160" w:after="40"/>
      </w:pPr>
      <w:r>
        <w:rPr>
          <w:rFonts w:ascii="Calibri" w:hAnsi="Calibri"/>
          <w:b/>
          <w:color w:val="F76D00"/>
        </w:rPr>
        <w:t>4b. Completely Off-CMDB Devices — 802 Shadow Assets</w:t>
      </w:r>
    </w:p>
    <w:p w14:paraId="3809CD56" w14:textId="77777777" w:rsidR="00CC3486" w:rsidRDefault="00000000">
      <w:pPr>
        <w:spacing w:before="20" w:after="80"/>
      </w:pPr>
      <w:r>
        <w:rPr>
          <w:rFonts w:ascii="Calibri" w:hAnsi="Calibri"/>
          <w:color w:val="333333"/>
          <w:sz w:val="20"/>
        </w:rPr>
        <w:t>These device classes do not appear in ServiceNow at all. UAI discovers them via Ordr (IoT/OT/clinical) and Intune (mobile MDM), surfacing an entirely new population.</w:t>
      </w:r>
    </w:p>
    <w:tbl>
      <w:tblPr>
        <w:tblStyle w:val="TableGrid"/>
        <w:tblW w:w="0" w:type="auto"/>
        <w:tblLook w:val="04A0" w:firstRow="1" w:lastRow="0" w:firstColumn="1" w:lastColumn="0" w:noHBand="0" w:noVBand="1"/>
      </w:tblPr>
      <w:tblGrid>
        <w:gridCol w:w="2412"/>
        <w:gridCol w:w="2412"/>
        <w:gridCol w:w="2412"/>
        <w:gridCol w:w="2412"/>
      </w:tblGrid>
      <w:tr w:rsidR="00CC3486" w14:paraId="0FA96B3E" w14:textId="77777777">
        <w:tc>
          <w:tcPr>
            <w:tcW w:w="2412" w:type="dxa"/>
            <w:shd w:val="clear" w:color="auto" w:fill="F76D00"/>
          </w:tcPr>
          <w:p w14:paraId="6B1735C7" w14:textId="77777777" w:rsidR="00CC3486" w:rsidRDefault="00000000">
            <w:r>
              <w:rPr>
                <w:rFonts w:ascii="Calibri" w:hAnsi="Calibri"/>
                <w:b/>
                <w:color w:val="FFFFFF"/>
                <w:sz w:val="18"/>
              </w:rPr>
              <w:t>Category</w:t>
            </w:r>
          </w:p>
        </w:tc>
        <w:tc>
          <w:tcPr>
            <w:tcW w:w="2412" w:type="dxa"/>
            <w:shd w:val="clear" w:color="auto" w:fill="F76D00"/>
          </w:tcPr>
          <w:p w14:paraId="747715D1" w14:textId="77777777" w:rsidR="00CC3486" w:rsidRDefault="00000000">
            <w:r>
              <w:rPr>
                <w:rFonts w:ascii="Calibri" w:hAnsi="Calibri"/>
                <w:b/>
                <w:color w:val="FFFFFF"/>
                <w:sz w:val="18"/>
              </w:rPr>
              <w:t>Count</w:t>
            </w:r>
          </w:p>
        </w:tc>
        <w:tc>
          <w:tcPr>
            <w:tcW w:w="2412" w:type="dxa"/>
            <w:shd w:val="clear" w:color="auto" w:fill="F76D00"/>
          </w:tcPr>
          <w:p w14:paraId="178CDCCD" w14:textId="77777777" w:rsidR="00CC3486" w:rsidRDefault="00000000">
            <w:r>
              <w:rPr>
                <w:rFonts w:ascii="Calibri" w:hAnsi="Calibri"/>
                <w:b/>
                <w:color w:val="FFFFFF"/>
                <w:sz w:val="18"/>
              </w:rPr>
              <w:t>Visible Via</w:t>
            </w:r>
          </w:p>
        </w:tc>
        <w:tc>
          <w:tcPr>
            <w:tcW w:w="2412" w:type="dxa"/>
            <w:shd w:val="clear" w:color="auto" w:fill="F76D00"/>
          </w:tcPr>
          <w:p w14:paraId="11FF7147" w14:textId="77777777" w:rsidR="00CC3486" w:rsidRDefault="00000000">
            <w:r>
              <w:rPr>
                <w:rFonts w:ascii="Calibri" w:hAnsi="Calibri"/>
                <w:b/>
                <w:color w:val="FFFFFF"/>
                <w:sz w:val="18"/>
              </w:rPr>
              <w:t>Notes</w:t>
            </w:r>
          </w:p>
        </w:tc>
      </w:tr>
      <w:tr w:rsidR="00CC3486" w14:paraId="3BDCC32F" w14:textId="77777777">
        <w:tc>
          <w:tcPr>
            <w:tcW w:w="2412" w:type="dxa"/>
            <w:shd w:val="clear" w:color="auto" w:fill="FFF8F0"/>
          </w:tcPr>
          <w:p w14:paraId="7183D0B5" w14:textId="77777777" w:rsidR="00CC3486" w:rsidRDefault="00000000">
            <w:r>
              <w:rPr>
                <w:rFonts w:ascii="Calibri" w:hAnsi="Calibri"/>
                <w:sz w:val="18"/>
              </w:rPr>
              <w:t>IoT / OT Devices</w:t>
            </w:r>
          </w:p>
        </w:tc>
        <w:tc>
          <w:tcPr>
            <w:tcW w:w="2412" w:type="dxa"/>
            <w:shd w:val="clear" w:color="auto" w:fill="FFF8F0"/>
          </w:tcPr>
          <w:p w14:paraId="68EAAFE1" w14:textId="77777777" w:rsidR="00CC3486" w:rsidRDefault="00000000">
            <w:r>
              <w:rPr>
                <w:rFonts w:ascii="Calibri" w:hAnsi="Calibri"/>
                <w:sz w:val="18"/>
              </w:rPr>
              <w:t>0</w:t>
            </w:r>
          </w:p>
        </w:tc>
        <w:tc>
          <w:tcPr>
            <w:tcW w:w="2412" w:type="dxa"/>
            <w:shd w:val="clear" w:color="auto" w:fill="FFF8F0"/>
          </w:tcPr>
          <w:p w14:paraId="0E6A3BCF" w14:textId="77777777" w:rsidR="00CC3486" w:rsidRDefault="00000000">
            <w:r>
              <w:rPr>
                <w:rFonts w:ascii="Calibri" w:hAnsi="Calibri"/>
                <w:sz w:val="18"/>
              </w:rPr>
              <w:t>Ordr</w:t>
            </w:r>
          </w:p>
        </w:tc>
        <w:tc>
          <w:tcPr>
            <w:tcW w:w="2412" w:type="dxa"/>
            <w:shd w:val="clear" w:color="auto" w:fill="FFF8F0"/>
          </w:tcPr>
          <w:p w14:paraId="1C852B59" w14:textId="77777777" w:rsidR="00CC3486" w:rsidRDefault="00000000">
            <w:r>
              <w:rPr>
                <w:rFonts w:ascii="Calibri" w:hAnsi="Calibri"/>
                <w:sz w:val="18"/>
              </w:rPr>
              <w:t>Smart TVs, HVAC, sensors, IP cameras, access control</w:t>
            </w:r>
          </w:p>
        </w:tc>
      </w:tr>
      <w:tr w:rsidR="00CC3486" w14:paraId="2CEA3FB6" w14:textId="77777777">
        <w:tc>
          <w:tcPr>
            <w:tcW w:w="2412" w:type="dxa"/>
          </w:tcPr>
          <w:p w14:paraId="1F38B15A" w14:textId="77777777" w:rsidR="00CC3486" w:rsidRDefault="00000000">
            <w:r>
              <w:rPr>
                <w:rFonts w:ascii="Calibri" w:hAnsi="Calibri"/>
                <w:sz w:val="18"/>
              </w:rPr>
              <w:t>Clinical / Medical</w:t>
            </w:r>
          </w:p>
        </w:tc>
        <w:tc>
          <w:tcPr>
            <w:tcW w:w="2412" w:type="dxa"/>
          </w:tcPr>
          <w:p w14:paraId="5CF883EA" w14:textId="77777777" w:rsidR="00CC3486" w:rsidRDefault="00000000">
            <w:r>
              <w:rPr>
                <w:rFonts w:ascii="Calibri" w:hAnsi="Calibri"/>
                <w:sz w:val="18"/>
              </w:rPr>
              <w:t>39</w:t>
            </w:r>
          </w:p>
        </w:tc>
        <w:tc>
          <w:tcPr>
            <w:tcW w:w="2412" w:type="dxa"/>
          </w:tcPr>
          <w:p w14:paraId="44E98704" w14:textId="77777777" w:rsidR="00CC3486" w:rsidRDefault="00000000">
            <w:r>
              <w:rPr>
                <w:rFonts w:ascii="Calibri" w:hAnsi="Calibri"/>
                <w:sz w:val="18"/>
              </w:rPr>
              <w:t>Ordr</w:t>
            </w:r>
          </w:p>
        </w:tc>
        <w:tc>
          <w:tcPr>
            <w:tcW w:w="2412" w:type="dxa"/>
          </w:tcPr>
          <w:p w14:paraId="4DED8A94" w14:textId="77777777" w:rsidR="00CC3486" w:rsidRDefault="00000000">
            <w:r>
              <w:rPr>
                <w:rFonts w:ascii="Calibri" w:hAnsi="Calibri"/>
                <w:sz w:val="18"/>
              </w:rPr>
              <w:t>Clinic/lab equipment across all 6 sites; 9 on Guest VLAN</w:t>
            </w:r>
          </w:p>
        </w:tc>
      </w:tr>
      <w:tr w:rsidR="00CC3486" w14:paraId="78E366E6" w14:textId="77777777">
        <w:tc>
          <w:tcPr>
            <w:tcW w:w="2412" w:type="dxa"/>
            <w:shd w:val="clear" w:color="auto" w:fill="FFF8F0"/>
          </w:tcPr>
          <w:p w14:paraId="319AEAD5" w14:textId="77777777" w:rsidR="00CC3486" w:rsidRDefault="00000000">
            <w:r>
              <w:rPr>
                <w:rFonts w:ascii="Calibri" w:hAnsi="Calibri"/>
                <w:sz w:val="18"/>
              </w:rPr>
              <w:t>iOS Mobile (MDM)</w:t>
            </w:r>
          </w:p>
        </w:tc>
        <w:tc>
          <w:tcPr>
            <w:tcW w:w="2412" w:type="dxa"/>
            <w:shd w:val="clear" w:color="auto" w:fill="FFF8F0"/>
          </w:tcPr>
          <w:p w14:paraId="1F2FAC52" w14:textId="77777777" w:rsidR="00CC3486" w:rsidRDefault="00000000">
            <w:r>
              <w:rPr>
                <w:rFonts w:ascii="Calibri" w:hAnsi="Calibri"/>
                <w:sz w:val="18"/>
              </w:rPr>
              <w:t>275</w:t>
            </w:r>
          </w:p>
        </w:tc>
        <w:tc>
          <w:tcPr>
            <w:tcW w:w="2412" w:type="dxa"/>
            <w:shd w:val="clear" w:color="auto" w:fill="FFF8F0"/>
          </w:tcPr>
          <w:p w14:paraId="02F28F73" w14:textId="77777777" w:rsidR="00CC3486" w:rsidRDefault="00000000">
            <w:r>
              <w:rPr>
                <w:rFonts w:ascii="Calibri" w:hAnsi="Calibri"/>
                <w:sz w:val="18"/>
              </w:rPr>
              <w:t>Intune</w:t>
            </w:r>
          </w:p>
        </w:tc>
        <w:tc>
          <w:tcPr>
            <w:tcW w:w="2412" w:type="dxa"/>
            <w:shd w:val="clear" w:color="auto" w:fill="FFF8F0"/>
          </w:tcPr>
          <w:p w14:paraId="2E75D119" w14:textId="77777777" w:rsidR="00CC3486" w:rsidRDefault="00000000">
            <w:r>
              <w:rPr>
                <w:rFonts w:ascii="Calibri" w:hAnsi="Calibri"/>
                <w:sz w:val="18"/>
              </w:rPr>
              <w:t>Company and BYOD iPhones/iPads</w:t>
            </w:r>
          </w:p>
        </w:tc>
      </w:tr>
      <w:tr w:rsidR="00CC3486" w14:paraId="318EA3B5" w14:textId="77777777">
        <w:tc>
          <w:tcPr>
            <w:tcW w:w="2412" w:type="dxa"/>
          </w:tcPr>
          <w:p w14:paraId="46EF8CF3" w14:textId="77777777" w:rsidR="00CC3486" w:rsidRDefault="00000000">
            <w:r>
              <w:rPr>
                <w:rFonts w:ascii="Calibri" w:hAnsi="Calibri"/>
                <w:sz w:val="18"/>
              </w:rPr>
              <w:t>Android Mobile (MDM)</w:t>
            </w:r>
          </w:p>
        </w:tc>
        <w:tc>
          <w:tcPr>
            <w:tcW w:w="2412" w:type="dxa"/>
          </w:tcPr>
          <w:p w14:paraId="6EFF28CE" w14:textId="77777777" w:rsidR="00CC3486" w:rsidRDefault="00000000">
            <w:r>
              <w:rPr>
                <w:rFonts w:ascii="Calibri" w:hAnsi="Calibri"/>
                <w:sz w:val="18"/>
              </w:rPr>
              <w:t>230</w:t>
            </w:r>
          </w:p>
        </w:tc>
        <w:tc>
          <w:tcPr>
            <w:tcW w:w="2412" w:type="dxa"/>
          </w:tcPr>
          <w:p w14:paraId="4DCD6191" w14:textId="77777777" w:rsidR="00CC3486" w:rsidRDefault="00000000">
            <w:r>
              <w:rPr>
                <w:rFonts w:ascii="Calibri" w:hAnsi="Calibri"/>
                <w:sz w:val="18"/>
              </w:rPr>
              <w:t>Intune</w:t>
            </w:r>
          </w:p>
        </w:tc>
        <w:tc>
          <w:tcPr>
            <w:tcW w:w="2412" w:type="dxa"/>
          </w:tcPr>
          <w:p w14:paraId="5B24E5BE" w14:textId="77777777" w:rsidR="00CC3486" w:rsidRDefault="00000000">
            <w:r>
              <w:rPr>
                <w:rFonts w:ascii="Calibri" w:hAnsi="Calibri"/>
                <w:sz w:val="18"/>
              </w:rPr>
              <w:t>Company and BYOD Android phones</w:t>
            </w:r>
          </w:p>
        </w:tc>
      </w:tr>
      <w:tr w:rsidR="00CC3486" w14:paraId="561D67D7" w14:textId="77777777">
        <w:tc>
          <w:tcPr>
            <w:tcW w:w="2412" w:type="dxa"/>
            <w:shd w:val="clear" w:color="auto" w:fill="FFF8F0"/>
          </w:tcPr>
          <w:p w14:paraId="482B2FFE" w14:textId="77777777" w:rsidR="00CC3486" w:rsidRDefault="00000000">
            <w:r>
              <w:rPr>
                <w:rFonts w:ascii="Calibri" w:hAnsi="Calibri"/>
                <w:sz w:val="18"/>
              </w:rPr>
              <w:t>WAPs (shadow)</w:t>
            </w:r>
          </w:p>
        </w:tc>
        <w:tc>
          <w:tcPr>
            <w:tcW w:w="2412" w:type="dxa"/>
            <w:shd w:val="clear" w:color="auto" w:fill="FFF8F0"/>
          </w:tcPr>
          <w:p w14:paraId="3BDD09ED" w14:textId="77777777" w:rsidR="00CC3486" w:rsidRDefault="00000000">
            <w:r>
              <w:rPr>
                <w:rFonts w:ascii="Calibri" w:hAnsi="Calibri"/>
                <w:sz w:val="18"/>
              </w:rPr>
              <w:t>25</w:t>
            </w:r>
          </w:p>
        </w:tc>
        <w:tc>
          <w:tcPr>
            <w:tcW w:w="2412" w:type="dxa"/>
            <w:shd w:val="clear" w:color="auto" w:fill="FFF8F0"/>
          </w:tcPr>
          <w:p w14:paraId="29D29D18" w14:textId="77777777" w:rsidR="00CC3486" w:rsidRDefault="00000000">
            <w:r>
              <w:rPr>
                <w:rFonts w:ascii="Calibri" w:hAnsi="Calibri"/>
                <w:sz w:val="18"/>
              </w:rPr>
              <w:t>Meraki/Mist</w:t>
            </w:r>
          </w:p>
        </w:tc>
        <w:tc>
          <w:tcPr>
            <w:tcW w:w="2412" w:type="dxa"/>
            <w:shd w:val="clear" w:color="auto" w:fill="FFF8F0"/>
          </w:tcPr>
          <w:p w14:paraId="0FE16CF3" w14:textId="77777777" w:rsidR="00CC3486" w:rsidRDefault="00000000">
            <w:r>
              <w:rPr>
                <w:rFonts w:ascii="Calibri" w:hAnsi="Calibri"/>
                <w:sz w:val="18"/>
              </w:rPr>
              <w:t>25 access points installed but not in CMDB</w:t>
            </w:r>
          </w:p>
        </w:tc>
      </w:tr>
      <w:tr w:rsidR="00CC3486" w14:paraId="51B8EB17" w14:textId="77777777">
        <w:tc>
          <w:tcPr>
            <w:tcW w:w="2412" w:type="dxa"/>
          </w:tcPr>
          <w:p w14:paraId="41257A79" w14:textId="77777777" w:rsidR="00CC3486" w:rsidRDefault="00000000">
            <w:r>
              <w:rPr>
                <w:rFonts w:ascii="Calibri" w:hAnsi="Calibri"/>
                <w:sz w:val="18"/>
              </w:rPr>
              <w:t>Switches (shadow)</w:t>
            </w:r>
          </w:p>
        </w:tc>
        <w:tc>
          <w:tcPr>
            <w:tcW w:w="2412" w:type="dxa"/>
          </w:tcPr>
          <w:p w14:paraId="55D845DA" w14:textId="77777777" w:rsidR="00CC3486" w:rsidRDefault="00000000">
            <w:r>
              <w:rPr>
                <w:rFonts w:ascii="Calibri" w:hAnsi="Calibri"/>
                <w:sz w:val="18"/>
              </w:rPr>
              <w:t>10</w:t>
            </w:r>
          </w:p>
        </w:tc>
        <w:tc>
          <w:tcPr>
            <w:tcW w:w="2412" w:type="dxa"/>
          </w:tcPr>
          <w:p w14:paraId="64FCAA7D" w14:textId="77777777" w:rsidR="00CC3486" w:rsidRDefault="00000000">
            <w:r>
              <w:rPr>
                <w:rFonts w:ascii="Calibri" w:hAnsi="Calibri"/>
                <w:sz w:val="18"/>
              </w:rPr>
              <w:t>Ordr/Meraki</w:t>
            </w:r>
          </w:p>
        </w:tc>
        <w:tc>
          <w:tcPr>
            <w:tcW w:w="2412" w:type="dxa"/>
          </w:tcPr>
          <w:p w14:paraId="4C2565A3" w14:textId="77777777" w:rsidR="00CC3486" w:rsidRDefault="00000000">
            <w:r>
              <w:rPr>
                <w:rFonts w:ascii="Calibri" w:hAnsi="Calibri"/>
                <w:sz w:val="18"/>
              </w:rPr>
              <w:t>10 switches not tracked in CMDB</w:t>
            </w:r>
          </w:p>
        </w:tc>
      </w:tr>
      <w:tr w:rsidR="00CC3486" w14:paraId="162CAB27" w14:textId="77777777">
        <w:tc>
          <w:tcPr>
            <w:tcW w:w="2412" w:type="dxa"/>
            <w:shd w:val="clear" w:color="auto" w:fill="FFF8F0"/>
          </w:tcPr>
          <w:p w14:paraId="3E1FB922" w14:textId="77777777" w:rsidR="00CC3486" w:rsidRDefault="00000000">
            <w:r>
              <w:rPr>
                <w:rFonts w:ascii="Calibri" w:hAnsi="Calibri"/>
                <w:sz w:val="18"/>
              </w:rPr>
              <w:t>TOTAL shadow</w:t>
            </w:r>
          </w:p>
        </w:tc>
        <w:tc>
          <w:tcPr>
            <w:tcW w:w="2412" w:type="dxa"/>
            <w:shd w:val="clear" w:color="auto" w:fill="FFF8F0"/>
          </w:tcPr>
          <w:p w14:paraId="620E16C8" w14:textId="77777777" w:rsidR="00CC3486" w:rsidRDefault="00000000">
            <w:r>
              <w:rPr>
                <w:rFonts w:ascii="Calibri" w:hAnsi="Calibri"/>
                <w:sz w:val="18"/>
              </w:rPr>
              <w:t>811</w:t>
            </w:r>
          </w:p>
        </w:tc>
        <w:tc>
          <w:tcPr>
            <w:tcW w:w="2412" w:type="dxa"/>
            <w:shd w:val="clear" w:color="auto" w:fill="FFF8F0"/>
          </w:tcPr>
          <w:p w14:paraId="518CD0CB" w14:textId="77777777" w:rsidR="00CC3486" w:rsidRDefault="00000000">
            <w:r>
              <w:rPr>
                <w:rFonts w:ascii="Calibri" w:hAnsi="Calibri"/>
                <w:sz w:val="18"/>
              </w:rPr>
              <w:t>—</w:t>
            </w:r>
          </w:p>
        </w:tc>
        <w:tc>
          <w:tcPr>
            <w:tcW w:w="2412" w:type="dxa"/>
            <w:shd w:val="clear" w:color="auto" w:fill="FFF8F0"/>
          </w:tcPr>
          <w:p w14:paraId="2232E94B" w14:textId="77777777" w:rsidR="00CC3486" w:rsidRDefault="00000000">
            <w:r>
              <w:rPr>
                <w:rFonts w:ascii="Calibri" w:hAnsi="Calibri"/>
                <w:sz w:val="18"/>
              </w:rPr>
              <w:t>Invisible to ServiceNow entirely</w:t>
            </w:r>
          </w:p>
        </w:tc>
      </w:tr>
    </w:tbl>
    <w:p w14:paraId="4AAEC6E4" w14:textId="77777777" w:rsidR="00CC3486" w:rsidRDefault="00000000">
      <w:pPr>
        <w:spacing w:before="20" w:after="80"/>
      </w:pPr>
      <w:r>
        <w:rPr>
          <w:rFonts w:ascii="Calibri" w:hAnsi="Calibri"/>
          <w:color w:val="333333"/>
          <w:sz w:val="20"/>
        </w:rPr>
        <w:t>Demo talking point: "ServiceNow told us we have 1,415 assets. UAI found 2,403. The 975 we did not know about include 245 IoT devices, 505 mobile devices, and 182 endpoints that your security tools manage but your CMDB has never seen."</w:t>
      </w:r>
    </w:p>
    <w:p w14:paraId="2E10FCDC" w14:textId="77777777" w:rsidR="00CC3486" w:rsidRDefault="00000000">
      <w:pPr>
        <w:spacing w:before="280" w:after="80"/>
      </w:pPr>
      <w:r>
        <w:rPr>
          <w:rFonts w:ascii="Calibri" w:hAnsi="Calibri"/>
          <w:b/>
          <w:color w:val="005FB5"/>
          <w:sz w:val="28"/>
        </w:rPr>
        <w:t>5. Demo-Ready Scenarios</w:t>
      </w:r>
    </w:p>
    <w:p w14:paraId="5CC14A34" w14:textId="77777777" w:rsidR="00CC3486" w:rsidRDefault="00000000">
      <w:pPr>
        <w:spacing w:before="20" w:after="80"/>
      </w:pPr>
      <w:r>
        <w:rPr>
          <w:rFonts w:ascii="Calibri" w:hAnsi="Calibri"/>
          <w:color w:val="333333"/>
          <w:sz w:val="20"/>
        </w:rPr>
        <w:t>Each scenario has exact, stable counts (deterministic seed). They are discoverable in UAI without any manual setup — the mock data is pre-loaded to surface them.</w:t>
      </w:r>
    </w:p>
    <w:p w14:paraId="7E489543" w14:textId="77777777" w:rsidR="00CC3486" w:rsidRDefault="00000000">
      <w:pPr>
        <w:spacing w:before="160" w:after="40"/>
      </w:pPr>
      <w:r>
        <w:rPr>
          <w:rFonts w:ascii="Calibri" w:hAnsi="Calibri"/>
          <w:b/>
          <w:color w:val="F76D00"/>
        </w:rPr>
        <w:t>Scenario A — Missing EDR Coverage (Windows)</w:t>
      </w:r>
    </w:p>
    <w:p w14:paraId="41932C84" w14:textId="77777777" w:rsidR="00CC3486" w:rsidRDefault="00000000">
      <w:pPr>
        <w:spacing w:before="20" w:after="80"/>
      </w:pPr>
      <w:r>
        <w:rPr>
          <w:rFonts w:ascii="Calibri" w:hAnsi="Calibri"/>
          <w:color w:val="333333"/>
          <w:sz w:val="20"/>
        </w:rPr>
        <w:t>52 Windows devices are registered in ServiceNow (the CMDB says they exist and are managed) but have no CrowdStrike Falcon agent. This represents compliance risk: the CMDB believes they are protected; the EDR tool does not see them.</w:t>
      </w:r>
    </w:p>
    <w:tbl>
      <w:tblPr>
        <w:tblStyle w:val="TableGrid"/>
        <w:tblW w:w="0" w:type="auto"/>
        <w:tblLook w:val="04A0" w:firstRow="1" w:lastRow="0" w:firstColumn="1" w:lastColumn="0" w:noHBand="0" w:noVBand="1"/>
      </w:tblPr>
      <w:tblGrid>
        <w:gridCol w:w="4824"/>
        <w:gridCol w:w="4824"/>
      </w:tblGrid>
      <w:tr w:rsidR="00CC3486" w14:paraId="2A82BFF4" w14:textId="77777777">
        <w:tc>
          <w:tcPr>
            <w:tcW w:w="4824" w:type="dxa"/>
            <w:shd w:val="clear" w:color="auto" w:fill="005FB5"/>
          </w:tcPr>
          <w:p w14:paraId="461FA37D" w14:textId="77777777" w:rsidR="00CC3486" w:rsidRDefault="00000000">
            <w:r>
              <w:rPr>
                <w:rFonts w:ascii="Calibri" w:hAnsi="Calibri"/>
                <w:b/>
                <w:color w:val="FFFFFF"/>
                <w:sz w:val="18"/>
              </w:rPr>
              <w:t>Metric</w:t>
            </w:r>
          </w:p>
        </w:tc>
        <w:tc>
          <w:tcPr>
            <w:tcW w:w="4824" w:type="dxa"/>
            <w:shd w:val="clear" w:color="auto" w:fill="005FB5"/>
          </w:tcPr>
          <w:p w14:paraId="46CFBC97" w14:textId="77777777" w:rsidR="00CC3486" w:rsidRDefault="00000000">
            <w:r>
              <w:rPr>
                <w:rFonts w:ascii="Calibri" w:hAnsi="Calibri"/>
                <w:b/>
                <w:color w:val="FFFFFF"/>
                <w:sz w:val="18"/>
              </w:rPr>
              <w:t>Value</w:t>
            </w:r>
          </w:p>
        </w:tc>
      </w:tr>
      <w:tr w:rsidR="00CC3486" w14:paraId="49D7FAE7" w14:textId="77777777">
        <w:tc>
          <w:tcPr>
            <w:tcW w:w="4824" w:type="dxa"/>
            <w:shd w:val="clear" w:color="auto" w:fill="EBF3FF"/>
          </w:tcPr>
          <w:p w14:paraId="750AB7F9" w14:textId="77777777" w:rsidR="00CC3486" w:rsidRDefault="00000000">
            <w:r>
              <w:rPr>
                <w:rFonts w:ascii="Calibri" w:hAnsi="Calibri"/>
                <w:sz w:val="18"/>
              </w:rPr>
              <w:t>Windows CIs in ServiceNow</w:t>
            </w:r>
          </w:p>
        </w:tc>
        <w:tc>
          <w:tcPr>
            <w:tcW w:w="4824" w:type="dxa"/>
            <w:shd w:val="clear" w:color="auto" w:fill="EBF3FF"/>
          </w:tcPr>
          <w:p w14:paraId="3740BE79" w14:textId="77777777" w:rsidR="00CC3486" w:rsidRDefault="00000000">
            <w:r>
              <w:rPr>
                <w:rFonts w:ascii="Calibri" w:hAnsi="Calibri"/>
                <w:sz w:val="18"/>
              </w:rPr>
              <w:t>521</w:t>
            </w:r>
          </w:p>
        </w:tc>
      </w:tr>
      <w:tr w:rsidR="00CC3486" w14:paraId="6483D201" w14:textId="77777777">
        <w:tc>
          <w:tcPr>
            <w:tcW w:w="4824" w:type="dxa"/>
          </w:tcPr>
          <w:p w14:paraId="7DC14CAD" w14:textId="77777777" w:rsidR="00CC3486" w:rsidRDefault="00000000">
            <w:r>
              <w:rPr>
                <w:rFonts w:ascii="Calibri" w:hAnsi="Calibri"/>
                <w:sz w:val="18"/>
              </w:rPr>
              <w:t>Windows with CrowdStrike agent</w:t>
            </w:r>
          </w:p>
        </w:tc>
        <w:tc>
          <w:tcPr>
            <w:tcW w:w="4824" w:type="dxa"/>
          </w:tcPr>
          <w:p w14:paraId="7BA7841A" w14:textId="77777777" w:rsidR="00CC3486" w:rsidRDefault="00000000">
            <w:r>
              <w:rPr>
                <w:rFonts w:ascii="Calibri" w:hAnsi="Calibri"/>
                <w:sz w:val="18"/>
              </w:rPr>
              <w:t>~469</w:t>
            </w:r>
          </w:p>
        </w:tc>
      </w:tr>
      <w:tr w:rsidR="00CC3486" w14:paraId="187AA10E" w14:textId="77777777">
        <w:tc>
          <w:tcPr>
            <w:tcW w:w="4824" w:type="dxa"/>
            <w:shd w:val="clear" w:color="auto" w:fill="EBF3FF"/>
          </w:tcPr>
          <w:p w14:paraId="301C543E" w14:textId="77777777" w:rsidR="00CC3486" w:rsidRDefault="00000000">
            <w:r>
              <w:rPr>
                <w:rFonts w:ascii="Calibri" w:hAnsi="Calibri"/>
                <w:sz w:val="18"/>
              </w:rPr>
              <w:t>MISSING CrowdStrike (in SN, not CS)</w:t>
            </w:r>
          </w:p>
        </w:tc>
        <w:tc>
          <w:tcPr>
            <w:tcW w:w="4824" w:type="dxa"/>
            <w:shd w:val="clear" w:color="auto" w:fill="EBF3FF"/>
          </w:tcPr>
          <w:p w14:paraId="49D8AD3C" w14:textId="77777777" w:rsidR="00CC3486" w:rsidRDefault="00000000">
            <w:r>
              <w:rPr>
                <w:rFonts w:ascii="Calibri" w:hAnsi="Calibri"/>
                <w:sz w:val="18"/>
              </w:rPr>
              <w:t>52</w:t>
            </w:r>
          </w:p>
        </w:tc>
      </w:tr>
      <w:tr w:rsidR="00CC3486" w14:paraId="36E9DC9C" w14:textId="77777777">
        <w:tc>
          <w:tcPr>
            <w:tcW w:w="4824" w:type="dxa"/>
          </w:tcPr>
          <w:p w14:paraId="338149CA" w14:textId="77777777" w:rsidR="00CC3486" w:rsidRDefault="00000000">
            <w:r>
              <w:rPr>
                <w:rFonts w:ascii="Calibri" w:hAnsi="Calibri"/>
                <w:sz w:val="18"/>
              </w:rPr>
              <w:t>Additional Windows in CS but NOT in SN</w:t>
            </w:r>
          </w:p>
        </w:tc>
        <w:tc>
          <w:tcPr>
            <w:tcW w:w="4824" w:type="dxa"/>
          </w:tcPr>
          <w:p w14:paraId="01F88A9A" w14:textId="77777777" w:rsidR="00CC3486" w:rsidRDefault="00000000">
            <w:r>
              <w:rPr>
                <w:rFonts w:ascii="Calibri" w:hAnsi="Calibri"/>
                <w:sz w:val="18"/>
              </w:rPr>
              <w:t>88</w:t>
            </w:r>
          </w:p>
        </w:tc>
      </w:tr>
      <w:tr w:rsidR="00CC3486" w14:paraId="6A981055" w14:textId="77777777">
        <w:tc>
          <w:tcPr>
            <w:tcW w:w="4824" w:type="dxa"/>
            <w:shd w:val="clear" w:color="auto" w:fill="EBF3FF"/>
          </w:tcPr>
          <w:p w14:paraId="44C11C06" w14:textId="77777777" w:rsidR="00CC3486" w:rsidRDefault="00000000">
            <w:r>
              <w:rPr>
                <w:rFonts w:ascii="Calibri" w:hAnsi="Calibri"/>
                <w:sz w:val="18"/>
              </w:rPr>
              <w:t>Sites affected</w:t>
            </w:r>
          </w:p>
        </w:tc>
        <w:tc>
          <w:tcPr>
            <w:tcW w:w="4824" w:type="dxa"/>
            <w:shd w:val="clear" w:color="auto" w:fill="EBF3FF"/>
          </w:tcPr>
          <w:p w14:paraId="3F5CEA5F" w14:textId="77777777" w:rsidR="00CC3486" w:rsidRDefault="00000000">
            <w:r>
              <w:rPr>
                <w:rFonts w:ascii="Calibri" w:hAnsi="Calibri"/>
                <w:sz w:val="18"/>
              </w:rPr>
              <w:t>All 6 sites</w:t>
            </w:r>
          </w:p>
        </w:tc>
      </w:tr>
    </w:tbl>
    <w:p w14:paraId="66B77434" w14:textId="77777777" w:rsidR="00CC3486" w:rsidRDefault="00000000">
      <w:pPr>
        <w:spacing w:before="160" w:after="40"/>
      </w:pPr>
      <w:r>
        <w:rPr>
          <w:rFonts w:ascii="Calibri" w:hAnsi="Calibri"/>
          <w:b/>
          <w:color w:val="F76D00"/>
        </w:rPr>
        <w:t>Scenario B — IoT VLAN Mismatch (Ordr)</w:t>
      </w:r>
    </w:p>
    <w:p w14:paraId="26F1DB3D" w14:textId="77777777" w:rsidR="00CC3486" w:rsidRDefault="00000000">
      <w:pPr>
        <w:spacing w:before="20" w:after="80"/>
      </w:pPr>
      <w:r>
        <w:rPr>
          <w:rFonts w:ascii="Calibri" w:hAnsi="Calibri"/>
          <w:color w:val="333333"/>
          <w:sz w:val="20"/>
        </w:rPr>
        <w:t>9 Medical Devices detected by Ordr are on the Guest VLAN (VLAN 20) instead of the isolated Clinical VLAN (VLAN 70). These are FDA Class II devices with PHI — placing them on Guest gives untrusted network guests Layer-2 access to patient-connected equipment.</w:t>
      </w:r>
    </w:p>
    <w:tbl>
      <w:tblPr>
        <w:tblStyle w:val="TableGrid"/>
        <w:tblW w:w="0" w:type="auto"/>
        <w:tblLook w:val="04A0" w:firstRow="1" w:lastRow="0" w:firstColumn="1" w:lastColumn="0" w:noHBand="0" w:noVBand="1"/>
      </w:tblPr>
      <w:tblGrid>
        <w:gridCol w:w="4824"/>
        <w:gridCol w:w="4824"/>
      </w:tblGrid>
      <w:tr w:rsidR="00CC3486" w14:paraId="627AA156" w14:textId="77777777">
        <w:tc>
          <w:tcPr>
            <w:tcW w:w="4824" w:type="dxa"/>
            <w:shd w:val="clear" w:color="auto" w:fill="005FB5"/>
          </w:tcPr>
          <w:p w14:paraId="27747FAA" w14:textId="77777777" w:rsidR="00CC3486" w:rsidRDefault="00000000">
            <w:r>
              <w:rPr>
                <w:rFonts w:ascii="Calibri" w:hAnsi="Calibri"/>
                <w:b/>
                <w:color w:val="FFFFFF"/>
                <w:sz w:val="18"/>
              </w:rPr>
              <w:t>Metric</w:t>
            </w:r>
          </w:p>
        </w:tc>
        <w:tc>
          <w:tcPr>
            <w:tcW w:w="4824" w:type="dxa"/>
            <w:shd w:val="clear" w:color="auto" w:fill="005FB5"/>
          </w:tcPr>
          <w:p w14:paraId="3B5261B1" w14:textId="77777777" w:rsidR="00CC3486" w:rsidRDefault="00000000">
            <w:r>
              <w:rPr>
                <w:rFonts w:ascii="Calibri" w:hAnsi="Calibri"/>
                <w:b/>
                <w:color w:val="FFFFFF"/>
                <w:sz w:val="18"/>
              </w:rPr>
              <w:t>Value</w:t>
            </w:r>
          </w:p>
        </w:tc>
      </w:tr>
      <w:tr w:rsidR="00CC3486" w14:paraId="7AB3F8A8" w14:textId="77777777">
        <w:tc>
          <w:tcPr>
            <w:tcW w:w="4824" w:type="dxa"/>
            <w:shd w:val="clear" w:color="auto" w:fill="EBF3FF"/>
          </w:tcPr>
          <w:p w14:paraId="158C3883" w14:textId="77777777" w:rsidR="00CC3486" w:rsidRDefault="00000000">
            <w:r>
              <w:rPr>
                <w:rFonts w:ascii="Calibri" w:hAnsi="Calibri"/>
                <w:sz w:val="18"/>
              </w:rPr>
              <w:t>Total Medical Devices (Ordr)</w:t>
            </w:r>
          </w:p>
        </w:tc>
        <w:tc>
          <w:tcPr>
            <w:tcW w:w="4824" w:type="dxa"/>
            <w:shd w:val="clear" w:color="auto" w:fill="EBF3FF"/>
          </w:tcPr>
          <w:p w14:paraId="3F60AC04" w14:textId="77777777" w:rsidR="00CC3486" w:rsidRDefault="00000000">
            <w:r>
              <w:rPr>
                <w:rFonts w:ascii="Calibri" w:hAnsi="Calibri"/>
                <w:sz w:val="18"/>
              </w:rPr>
              <w:t>39</w:t>
            </w:r>
          </w:p>
        </w:tc>
      </w:tr>
      <w:tr w:rsidR="00CC3486" w14:paraId="29BA8948" w14:textId="77777777">
        <w:tc>
          <w:tcPr>
            <w:tcW w:w="4824" w:type="dxa"/>
          </w:tcPr>
          <w:p w14:paraId="655731C0" w14:textId="77777777" w:rsidR="00CC3486" w:rsidRDefault="00000000">
            <w:r>
              <w:rPr>
                <w:rFonts w:ascii="Calibri" w:hAnsi="Calibri"/>
                <w:sz w:val="18"/>
              </w:rPr>
              <w:t>Medical Devices on Guest VLAN</w:t>
            </w:r>
          </w:p>
        </w:tc>
        <w:tc>
          <w:tcPr>
            <w:tcW w:w="4824" w:type="dxa"/>
          </w:tcPr>
          <w:p w14:paraId="5D1C822B" w14:textId="77777777" w:rsidR="00CC3486" w:rsidRDefault="00000000">
            <w:r>
              <w:rPr>
                <w:rFonts w:ascii="Calibri" w:hAnsi="Calibri"/>
                <w:sz w:val="18"/>
              </w:rPr>
              <w:t>9</w:t>
            </w:r>
          </w:p>
        </w:tc>
      </w:tr>
      <w:tr w:rsidR="00CC3486" w14:paraId="0F8C0140" w14:textId="77777777">
        <w:tc>
          <w:tcPr>
            <w:tcW w:w="4824" w:type="dxa"/>
            <w:shd w:val="clear" w:color="auto" w:fill="EBF3FF"/>
          </w:tcPr>
          <w:p w14:paraId="74316AF1" w14:textId="77777777" w:rsidR="00CC3486" w:rsidRDefault="00000000">
            <w:r>
              <w:rPr>
                <w:rFonts w:ascii="Calibri" w:hAnsi="Calibri"/>
                <w:sz w:val="18"/>
              </w:rPr>
              <w:t>Expected VLAN</w:t>
            </w:r>
          </w:p>
        </w:tc>
        <w:tc>
          <w:tcPr>
            <w:tcW w:w="4824" w:type="dxa"/>
            <w:shd w:val="clear" w:color="auto" w:fill="EBF3FF"/>
          </w:tcPr>
          <w:p w14:paraId="26E08CF3" w14:textId="77777777" w:rsidR="00CC3486" w:rsidRDefault="00000000">
            <w:r>
              <w:rPr>
                <w:rFonts w:ascii="Calibri" w:hAnsi="Calibri"/>
                <w:sz w:val="18"/>
              </w:rPr>
              <w:t>VLAN 70 (Clinical)</w:t>
            </w:r>
          </w:p>
        </w:tc>
      </w:tr>
      <w:tr w:rsidR="00CC3486" w14:paraId="2EEA38A6" w14:textId="77777777">
        <w:tc>
          <w:tcPr>
            <w:tcW w:w="4824" w:type="dxa"/>
          </w:tcPr>
          <w:p w14:paraId="0918A5DB" w14:textId="77777777" w:rsidR="00CC3486" w:rsidRDefault="00000000">
            <w:r>
              <w:rPr>
                <w:rFonts w:ascii="Calibri" w:hAnsi="Calibri"/>
                <w:sz w:val="18"/>
              </w:rPr>
              <w:t>Actual VLAN observed</w:t>
            </w:r>
          </w:p>
        </w:tc>
        <w:tc>
          <w:tcPr>
            <w:tcW w:w="4824" w:type="dxa"/>
          </w:tcPr>
          <w:p w14:paraId="119F7F7A" w14:textId="77777777" w:rsidR="00CC3486" w:rsidRDefault="00000000">
            <w:r>
              <w:rPr>
                <w:rFonts w:ascii="Calibri" w:hAnsi="Calibri"/>
                <w:sz w:val="18"/>
              </w:rPr>
              <w:t>VLAN 20 (Guest)</w:t>
            </w:r>
          </w:p>
        </w:tc>
      </w:tr>
      <w:tr w:rsidR="00CC3486" w14:paraId="0CCB4B8B" w14:textId="77777777">
        <w:tc>
          <w:tcPr>
            <w:tcW w:w="4824" w:type="dxa"/>
            <w:shd w:val="clear" w:color="auto" w:fill="EBF3FF"/>
          </w:tcPr>
          <w:p w14:paraId="6A8BFD29" w14:textId="77777777" w:rsidR="00CC3486" w:rsidRDefault="00000000">
            <w:r>
              <w:rPr>
                <w:rFonts w:ascii="Calibri" w:hAnsi="Calibri"/>
                <w:sz w:val="18"/>
              </w:rPr>
              <w:t>Sites affected</w:t>
            </w:r>
          </w:p>
        </w:tc>
        <w:tc>
          <w:tcPr>
            <w:tcW w:w="4824" w:type="dxa"/>
            <w:shd w:val="clear" w:color="auto" w:fill="EBF3FF"/>
          </w:tcPr>
          <w:p w14:paraId="177C0B54" w14:textId="77777777" w:rsidR="00CC3486" w:rsidRDefault="00000000">
            <w:r>
              <w:rPr>
                <w:rFonts w:ascii="Calibri" w:hAnsi="Calibri"/>
                <w:sz w:val="18"/>
              </w:rPr>
              <w:t>AMS, LON, BLR, SGP, NYC</w:t>
            </w:r>
          </w:p>
        </w:tc>
      </w:tr>
    </w:tbl>
    <w:p>
      <w:pPr>
        <w:pStyle w:val="Heading3"/>
      </w:pPr>
      <w:r>
        <w:t xml:space="preserve">How to Find This in UAI (Scenario B Demo Steps)</w:t>
      </w:r>
    </w:p>
    <w:p>
      <w:pPr>
        <w:pStyle w:val="Normal"/>
      </w:pPr>
      <w:r>
        <w:t xml:space="preserve">1. Open UAI → Asset Inventory. Set Source filter = Ordr.</w:t>
      </w:r>
    </w:p>
    <w:p>
      <w:pPr>
        <w:pStyle w:val="Normal"/>
      </w:pPr>
      <w:r>
        <w:t xml:space="preserve">2. Add the VLAN / Network column. Sort by VLAN ascending.</w:t>
      </w:r>
    </w:p>
    <w:p>
      <w:pPr>
        <w:pStyle w:val="Normal"/>
      </w:pPr>
      <w:r>
        <w:t xml:space="preserve">3. Observe: the bulk of IoT devices show VLAN 40 (IoT). Eleven SFO devices show VLAN 10 (Corp) or VLAN 20 (Guest).</w:t>
      </w:r>
    </w:p>
    <w:p>
      <w:pPr>
        <w:pStyle w:val="Normal"/>
      </w:pPr>
      <w:r>
        <w:t xml:space="preserve">4. Click any mismatch device — confirm Device Type = IP Camera or IoT Sensor. Ordr classified it correctly as IoT, but it landed on the wrong VLAN.</w:t>
      </w:r>
    </w:p>
    <w:p>
      <w:pPr>
        <w:pStyle w:val="Normal"/>
      </w:pPr>
      <w:r>
        <w:t xml:space="preserve">5. The risk: these cameras and sensors have Layer-2 access to corporate endpoints (VLAN 10) or are exposed to guest traffic (VLAN 20). A compromised camera is a lateral-movement path into the corporate network.</w:t>
      </w:r>
    </w:p>
    <w:p>
      <w:pPr>
        <w:pStyle w:val="Normal"/>
      </w:pPr>
      <w:r>
        <w:t>Ordr sees 39 Medical Devices. 9 of them across AMS, LON, BLR, SGP, and NYC are on the Guest VLAN instead of the isolated Clinical VLAN. Guest Wi-Fi users have Layer-2 access to FDA Class II devices with PHI.</w:t>
      </w:r>
    </w:p>
    <w:p>
      <w:pPr>
        <w:pStyle w:val="Normal"/>
      </w:pPr>
      <w:r>
        <w:t xml:space="preserve">Highlight devices: lsys-sfo-iot-2002, 2019, 2079, 2120, 2135, 2138, 2173, 2176, 2177, 2194, 2206 (all SFO, Ordr-only, IP Cameras / Sensors / MV12W).</w:t>
      </w:r>
    </w:p>
    <w:p w14:paraId="6E1DC58C" w14:textId="77777777" w:rsidR="00CC3486" w:rsidRDefault="00000000">
      <w:pPr>
        <w:spacing w:before="160" w:after="40"/>
      </w:pPr>
      <w:r>
        <w:rPr>
          <w:rFonts w:ascii="Calibri" w:hAnsi="Calibri"/>
          <w:b/>
          <w:color w:val="F76D00"/>
        </w:rPr>
        <w:t>Scenario C — macOS Ventura End-of-Life (Jamf)</w:t>
      </w:r>
    </w:p>
    <w:p w14:paraId="07307297" w14:textId="77777777" w:rsidR="00CC3486" w:rsidRDefault="00000000">
      <w:pPr>
        <w:spacing w:before="20" w:after="80"/>
      </w:pPr>
      <w:r>
        <w:rPr>
          <w:rFonts w:ascii="Calibri" w:hAnsi="Calibri"/>
          <w:color w:val="333333"/>
          <w:sz w:val="20"/>
        </w:rPr>
        <w:t>27 MacBooks are running macOS 13 (Ventura), which reached end-of-life support in late 2025. These appear in Jamf and can be surfaced via UAI cross-source view with ServiceNow to prioritize OS upgrade tickets.</w:t>
      </w:r>
    </w:p>
    <w:tbl>
      <w:tblPr>
        <w:tblStyle w:val="TableGrid"/>
        <w:tblW w:w="0" w:type="auto"/>
        <w:tblLook w:val="04A0" w:firstRow="1" w:lastRow="0" w:firstColumn="1" w:lastColumn="0" w:noHBand="0" w:noVBand="1"/>
      </w:tblPr>
      <w:tblGrid>
        <w:gridCol w:w="4824"/>
        <w:gridCol w:w="4824"/>
      </w:tblGrid>
      <w:tr w:rsidR="00CC3486" w14:paraId="25A85CDD" w14:textId="77777777">
        <w:tc>
          <w:tcPr>
            <w:tcW w:w="4824" w:type="dxa"/>
            <w:shd w:val="clear" w:color="auto" w:fill="005FB5"/>
          </w:tcPr>
          <w:p w14:paraId="68A8BF87" w14:textId="77777777" w:rsidR="00CC3486" w:rsidRDefault="00000000">
            <w:r>
              <w:rPr>
                <w:rFonts w:ascii="Calibri" w:hAnsi="Calibri"/>
                <w:b/>
                <w:color w:val="FFFFFF"/>
                <w:sz w:val="18"/>
              </w:rPr>
              <w:t>Metric</w:t>
            </w:r>
          </w:p>
        </w:tc>
        <w:tc>
          <w:tcPr>
            <w:tcW w:w="4824" w:type="dxa"/>
            <w:shd w:val="clear" w:color="auto" w:fill="005FB5"/>
          </w:tcPr>
          <w:p w14:paraId="2CC8927C" w14:textId="77777777" w:rsidR="00CC3486" w:rsidRDefault="00000000">
            <w:r>
              <w:rPr>
                <w:rFonts w:ascii="Calibri" w:hAnsi="Calibri"/>
                <w:b/>
                <w:color w:val="FFFFFF"/>
                <w:sz w:val="18"/>
              </w:rPr>
              <w:t>Value</w:t>
            </w:r>
          </w:p>
        </w:tc>
      </w:tr>
      <w:tr w:rsidR="00CC3486" w14:paraId="2684C433" w14:textId="77777777">
        <w:tc>
          <w:tcPr>
            <w:tcW w:w="4824" w:type="dxa"/>
            <w:shd w:val="clear" w:color="auto" w:fill="EBF3FF"/>
          </w:tcPr>
          <w:p w14:paraId="46FF5E81" w14:textId="77777777" w:rsidR="00CC3486" w:rsidRDefault="00000000">
            <w:r>
              <w:rPr>
                <w:rFonts w:ascii="Calibri" w:hAnsi="Calibri"/>
                <w:sz w:val="18"/>
              </w:rPr>
              <w:t>Total Macs in Jamf</w:t>
            </w:r>
          </w:p>
        </w:tc>
        <w:tc>
          <w:tcPr>
            <w:tcW w:w="4824" w:type="dxa"/>
            <w:shd w:val="clear" w:color="auto" w:fill="EBF3FF"/>
          </w:tcPr>
          <w:p w14:paraId="4DD95AFF" w14:textId="77777777" w:rsidR="00CC3486" w:rsidRDefault="00000000">
            <w:r>
              <w:rPr>
                <w:rFonts w:ascii="Calibri" w:hAnsi="Calibri"/>
                <w:sz w:val="18"/>
              </w:rPr>
              <w:t>595</w:t>
            </w:r>
          </w:p>
        </w:tc>
      </w:tr>
      <w:tr w:rsidR="00CC3486" w14:paraId="1D1D8CA6" w14:textId="77777777">
        <w:tc>
          <w:tcPr>
            <w:tcW w:w="4824" w:type="dxa"/>
          </w:tcPr>
          <w:p w14:paraId="4E67B104" w14:textId="77777777" w:rsidR="00CC3486" w:rsidRDefault="00000000">
            <w:r>
              <w:rPr>
                <w:rFonts w:ascii="Calibri" w:hAnsi="Calibri"/>
                <w:sz w:val="18"/>
              </w:rPr>
              <w:t>Running macOS 13 (Ventura) EOL</w:t>
            </w:r>
          </w:p>
        </w:tc>
        <w:tc>
          <w:tcPr>
            <w:tcW w:w="4824" w:type="dxa"/>
          </w:tcPr>
          <w:p w14:paraId="7AFED425" w14:textId="77777777" w:rsidR="00CC3486" w:rsidRDefault="00000000">
            <w:r>
              <w:rPr>
                <w:rFonts w:ascii="Calibri" w:hAnsi="Calibri"/>
                <w:sz w:val="18"/>
              </w:rPr>
              <w:t>27</w:t>
            </w:r>
          </w:p>
        </w:tc>
      </w:tr>
      <w:tr w:rsidR="00CC3486" w14:paraId="0B52D39B" w14:textId="77777777">
        <w:tc>
          <w:tcPr>
            <w:tcW w:w="4824" w:type="dxa"/>
            <w:shd w:val="clear" w:color="auto" w:fill="EBF3FF"/>
          </w:tcPr>
          <w:p w14:paraId="11A983DD" w14:textId="77777777" w:rsidR="00CC3486" w:rsidRDefault="00000000">
            <w:r>
              <w:rPr>
                <w:rFonts w:ascii="Calibri" w:hAnsi="Calibri"/>
                <w:sz w:val="18"/>
              </w:rPr>
              <w:t>Ventura Macs also in SN CMDB</w:t>
            </w:r>
          </w:p>
        </w:tc>
        <w:tc>
          <w:tcPr>
            <w:tcW w:w="4824" w:type="dxa"/>
            <w:shd w:val="clear" w:color="auto" w:fill="EBF3FF"/>
          </w:tcPr>
          <w:p w14:paraId="2F347AAC" w14:textId="77777777" w:rsidR="00CC3486" w:rsidRDefault="00000000">
            <w:r>
              <w:rPr>
                <w:rFonts w:ascii="Calibri" w:hAnsi="Calibri"/>
                <w:sz w:val="18"/>
              </w:rPr>
              <w:t>~20</w:t>
            </w:r>
          </w:p>
        </w:tc>
      </w:tr>
      <w:tr w:rsidR="00CC3486" w14:paraId="324D5C17" w14:textId="77777777">
        <w:tc>
          <w:tcPr>
            <w:tcW w:w="4824" w:type="dxa"/>
          </w:tcPr>
          <w:p w14:paraId="038CA0DA" w14:textId="77777777" w:rsidR="00CC3486" w:rsidRDefault="00000000">
            <w:r>
              <w:rPr>
                <w:rFonts w:ascii="Calibri" w:hAnsi="Calibri"/>
                <w:sz w:val="18"/>
              </w:rPr>
              <w:t>Ventura Macs NOT in SN (CMDB gap)</w:t>
            </w:r>
          </w:p>
        </w:tc>
        <w:tc>
          <w:tcPr>
            <w:tcW w:w="4824" w:type="dxa"/>
          </w:tcPr>
          <w:p w14:paraId="45037FDF" w14:textId="77777777" w:rsidR="00CC3486" w:rsidRDefault="00000000">
            <w:r>
              <w:rPr>
                <w:rFonts w:ascii="Calibri" w:hAnsi="Calibri"/>
                <w:sz w:val="18"/>
              </w:rPr>
              <w:t>~7</w:t>
            </w:r>
          </w:p>
        </w:tc>
      </w:tr>
      <w:tr w:rsidR="00CC3486" w14:paraId="15B36307" w14:textId="77777777">
        <w:tc>
          <w:tcPr>
            <w:tcW w:w="4824" w:type="dxa"/>
            <w:shd w:val="clear" w:color="auto" w:fill="EBF3FF"/>
          </w:tcPr>
          <w:p w14:paraId="5CD29C2B" w14:textId="77777777" w:rsidR="00CC3486" w:rsidRDefault="00000000">
            <w:r>
              <w:rPr>
                <w:rFonts w:ascii="Calibri" w:hAnsi="Calibri"/>
                <w:sz w:val="18"/>
              </w:rPr>
              <w:t>Sites affected</w:t>
            </w:r>
          </w:p>
        </w:tc>
        <w:tc>
          <w:tcPr>
            <w:tcW w:w="4824" w:type="dxa"/>
            <w:shd w:val="clear" w:color="auto" w:fill="EBF3FF"/>
          </w:tcPr>
          <w:p w14:paraId="16BE1835" w14:textId="77777777" w:rsidR="00CC3486" w:rsidRDefault="00000000">
            <w:r>
              <w:rPr>
                <w:rFonts w:ascii="Calibri" w:hAnsi="Calibri"/>
                <w:sz w:val="18"/>
              </w:rPr>
              <w:t>SFO, NYC, LON</w:t>
            </w:r>
          </w:p>
        </w:tc>
      </w:tr>
    </w:tbl>
    <w:p w14:paraId="1DEAB8BF" w14:textId="77777777" w:rsidR="00CC3486" w:rsidRDefault="00000000">
      <w:pPr>
        <w:spacing w:before="160" w:after="40"/>
      </w:pPr>
      <w:r>
        <w:rPr>
          <w:rFonts w:ascii="Calibri" w:hAnsi="Calibri"/>
          <w:b/>
          <w:color w:val="F76D00"/>
        </w:rPr>
        <w:t>Scenario D — Windows 10 End-of-Life (Intune / ServiceNow)</w:t>
      </w:r>
    </w:p>
    <w:p w14:paraId="50BE2983" w14:textId="77777777" w:rsidR="00CC3486" w:rsidRDefault="00000000">
      <w:pPr>
        <w:spacing w:before="20" w:after="80"/>
      </w:pPr>
      <w:r>
        <w:rPr>
          <w:rFonts w:ascii="Calibri" w:hAnsi="Calibri"/>
          <w:color w:val="333333"/>
          <w:sz w:val="20"/>
        </w:rPr>
        <w:t>39 Windows 10 devices remain in the fleet. Microsoft ended mainstream support in October 2025. These are visible in both Intune and ServiceNow, but UAI correlation is needed to surface the full EOL exposure across both sources.</w:t>
      </w:r>
    </w:p>
    <w:tbl>
      <w:tblPr>
        <w:tblStyle w:val="TableGrid"/>
        <w:tblW w:w="0" w:type="auto"/>
        <w:tblLook w:val="04A0" w:firstRow="1" w:lastRow="0" w:firstColumn="1" w:lastColumn="0" w:noHBand="0" w:noVBand="1"/>
      </w:tblPr>
      <w:tblGrid>
        <w:gridCol w:w="4824"/>
        <w:gridCol w:w="4824"/>
      </w:tblGrid>
      <w:tr w:rsidR="00CC3486" w14:paraId="702A1644" w14:textId="77777777">
        <w:tc>
          <w:tcPr>
            <w:tcW w:w="4824" w:type="dxa"/>
            <w:shd w:val="clear" w:color="auto" w:fill="005FB5"/>
          </w:tcPr>
          <w:p w14:paraId="2A4B7449" w14:textId="77777777" w:rsidR="00CC3486" w:rsidRDefault="00000000">
            <w:r>
              <w:rPr>
                <w:rFonts w:ascii="Calibri" w:hAnsi="Calibri"/>
                <w:b/>
                <w:color w:val="FFFFFF"/>
                <w:sz w:val="18"/>
              </w:rPr>
              <w:t>Metric</w:t>
            </w:r>
          </w:p>
        </w:tc>
        <w:tc>
          <w:tcPr>
            <w:tcW w:w="4824" w:type="dxa"/>
            <w:shd w:val="clear" w:color="auto" w:fill="005FB5"/>
          </w:tcPr>
          <w:p w14:paraId="2BB8EB5D" w14:textId="77777777" w:rsidR="00CC3486" w:rsidRDefault="00000000">
            <w:r>
              <w:rPr>
                <w:rFonts w:ascii="Calibri" w:hAnsi="Calibri"/>
                <w:b/>
                <w:color w:val="FFFFFF"/>
                <w:sz w:val="18"/>
              </w:rPr>
              <w:t>Value</w:t>
            </w:r>
          </w:p>
        </w:tc>
      </w:tr>
      <w:tr w:rsidR="00CC3486" w14:paraId="4A9724EB" w14:textId="77777777">
        <w:tc>
          <w:tcPr>
            <w:tcW w:w="4824" w:type="dxa"/>
            <w:shd w:val="clear" w:color="auto" w:fill="EBF3FF"/>
          </w:tcPr>
          <w:p w14:paraId="19A5137C" w14:textId="77777777" w:rsidR="00CC3486" w:rsidRDefault="00000000">
            <w:r>
              <w:rPr>
                <w:rFonts w:ascii="Calibri" w:hAnsi="Calibri"/>
                <w:sz w:val="18"/>
              </w:rPr>
              <w:t>Total Windows 10 devices</w:t>
            </w:r>
          </w:p>
        </w:tc>
        <w:tc>
          <w:tcPr>
            <w:tcW w:w="4824" w:type="dxa"/>
            <w:shd w:val="clear" w:color="auto" w:fill="EBF3FF"/>
          </w:tcPr>
          <w:p w14:paraId="6CE93B5C" w14:textId="77777777" w:rsidR="00CC3486" w:rsidRDefault="00000000">
            <w:r>
              <w:rPr>
                <w:rFonts w:ascii="Calibri" w:hAnsi="Calibri"/>
                <w:sz w:val="18"/>
              </w:rPr>
              <w:t>39</w:t>
            </w:r>
          </w:p>
        </w:tc>
      </w:tr>
      <w:tr w:rsidR="00CC3486" w14:paraId="37D7F166" w14:textId="77777777">
        <w:tc>
          <w:tcPr>
            <w:tcW w:w="4824" w:type="dxa"/>
          </w:tcPr>
          <w:p w14:paraId="237025D0" w14:textId="77777777" w:rsidR="00CC3486" w:rsidRDefault="00000000">
            <w:r>
              <w:rPr>
                <w:rFonts w:ascii="Calibri" w:hAnsi="Calibri"/>
                <w:sz w:val="18"/>
              </w:rPr>
              <w:t>In ServiceNow CMDB</w:t>
            </w:r>
          </w:p>
        </w:tc>
        <w:tc>
          <w:tcPr>
            <w:tcW w:w="4824" w:type="dxa"/>
          </w:tcPr>
          <w:p w14:paraId="20675942" w14:textId="77777777" w:rsidR="00CC3486" w:rsidRDefault="00000000">
            <w:r>
              <w:rPr>
                <w:rFonts w:ascii="Calibri" w:hAnsi="Calibri"/>
                <w:sz w:val="18"/>
              </w:rPr>
              <w:t>~30</w:t>
            </w:r>
          </w:p>
        </w:tc>
      </w:tr>
      <w:tr w:rsidR="00CC3486" w14:paraId="4B682753" w14:textId="77777777">
        <w:tc>
          <w:tcPr>
            <w:tcW w:w="4824" w:type="dxa"/>
            <w:shd w:val="clear" w:color="auto" w:fill="EBF3FF"/>
          </w:tcPr>
          <w:p w14:paraId="7254A746" w14:textId="77777777" w:rsidR="00CC3486" w:rsidRDefault="00000000">
            <w:r>
              <w:rPr>
                <w:rFonts w:ascii="Calibri" w:hAnsi="Calibri"/>
                <w:sz w:val="18"/>
              </w:rPr>
              <w:t>In Intune MDM</w:t>
            </w:r>
          </w:p>
        </w:tc>
        <w:tc>
          <w:tcPr>
            <w:tcW w:w="4824" w:type="dxa"/>
            <w:shd w:val="clear" w:color="auto" w:fill="EBF3FF"/>
          </w:tcPr>
          <w:p w14:paraId="34A224BD" w14:textId="77777777" w:rsidR="00CC3486" w:rsidRDefault="00000000">
            <w:r>
              <w:rPr>
                <w:rFonts w:ascii="Calibri" w:hAnsi="Calibri"/>
                <w:sz w:val="18"/>
              </w:rPr>
              <w:t>~35</w:t>
            </w:r>
          </w:p>
        </w:tc>
      </w:tr>
      <w:tr w:rsidR="00CC3486" w14:paraId="16F13A0C" w14:textId="77777777">
        <w:tc>
          <w:tcPr>
            <w:tcW w:w="4824" w:type="dxa"/>
          </w:tcPr>
          <w:p w14:paraId="75B96B9F" w14:textId="77777777" w:rsidR="00CC3486" w:rsidRDefault="00000000">
            <w:r>
              <w:rPr>
                <w:rFonts w:ascii="Calibri" w:hAnsi="Calibri"/>
                <w:sz w:val="18"/>
              </w:rPr>
              <w:t>Sites affected</w:t>
            </w:r>
          </w:p>
        </w:tc>
        <w:tc>
          <w:tcPr>
            <w:tcW w:w="4824" w:type="dxa"/>
          </w:tcPr>
          <w:p w14:paraId="6562B61C" w14:textId="77777777" w:rsidR="00CC3486" w:rsidRDefault="00000000">
            <w:r>
              <w:rPr>
                <w:rFonts w:ascii="Calibri" w:hAnsi="Calibri"/>
                <w:sz w:val="18"/>
              </w:rPr>
              <w:t>SFO, NYC, LON, AMS</w:t>
            </w:r>
          </w:p>
        </w:tc>
      </w:tr>
    </w:tbl>
    <w:p w14:paraId="3F4CAB16" w14:textId="77777777" w:rsidR="00CC3486" w:rsidRDefault="00000000">
      <w:pPr>
        <w:spacing w:before="160" w:after="40"/>
      </w:pPr>
      <w:r>
        <w:rPr>
          <w:rFonts w:ascii="Calibri" w:hAnsi="Calibri"/>
          <w:b/>
          <w:color w:val="F76D00"/>
        </w:rPr>
        <w:t>Scenario E — Managed Endpoints Invisible to CMDB (Gap Story)</w:t>
      </w:r>
    </w:p>
    <w:p w14:paraId="7B4C44D4" w14:textId="77777777" w:rsidR="00CC3486" w:rsidRDefault="00000000">
      <w:pPr>
        <w:spacing w:before="20" w:after="80"/>
      </w:pPr>
      <w:r>
        <w:rPr>
          <w:rFonts w:ascii="Calibri" w:hAnsi="Calibri"/>
          <w:color w:val="333333"/>
          <w:sz w:val="20"/>
        </w:rPr>
        <w:t>The headline gap story: 182 endpoints are enrolled in CrowdStrike, Jamf, or Intune but do not exist in ServiceNow. The CMDB underreports managed devices by ~22%. UAI surfaces these as "found by endpoint tools, missing from CMDB."</w:t>
      </w:r>
    </w:p>
    <w:tbl>
      <w:tblPr>
        <w:tblStyle w:val="TableGrid"/>
        <w:tblW w:w="0" w:type="auto"/>
        <w:tblLook w:val="04A0" w:firstRow="1" w:lastRow="0" w:firstColumn="1" w:lastColumn="0" w:noHBand="0" w:noVBand="1"/>
      </w:tblPr>
      <w:tblGrid>
        <w:gridCol w:w="4824"/>
        <w:gridCol w:w="4824"/>
      </w:tblGrid>
      <w:tr w:rsidR="00CC3486" w14:paraId="0BFFFBC4" w14:textId="77777777">
        <w:tc>
          <w:tcPr>
            <w:tcW w:w="4824" w:type="dxa"/>
            <w:shd w:val="clear" w:color="auto" w:fill="005FB5"/>
          </w:tcPr>
          <w:p w14:paraId="37F9710D" w14:textId="77777777" w:rsidR="00CC3486" w:rsidRDefault="00000000">
            <w:r>
              <w:rPr>
                <w:rFonts w:ascii="Calibri" w:hAnsi="Calibri"/>
                <w:b/>
                <w:color w:val="FFFFFF"/>
                <w:sz w:val="18"/>
              </w:rPr>
              <w:t>Metric</w:t>
            </w:r>
          </w:p>
        </w:tc>
        <w:tc>
          <w:tcPr>
            <w:tcW w:w="4824" w:type="dxa"/>
            <w:shd w:val="clear" w:color="auto" w:fill="005FB5"/>
          </w:tcPr>
          <w:p w14:paraId="7772D91C" w14:textId="77777777" w:rsidR="00CC3486" w:rsidRDefault="00000000">
            <w:r>
              <w:rPr>
                <w:rFonts w:ascii="Calibri" w:hAnsi="Calibri"/>
                <w:b/>
                <w:color w:val="FFFFFF"/>
                <w:sz w:val="18"/>
              </w:rPr>
              <w:t>Value</w:t>
            </w:r>
          </w:p>
        </w:tc>
      </w:tr>
      <w:tr w:rsidR="00CC3486" w14:paraId="2CDBD10C" w14:textId="77777777">
        <w:tc>
          <w:tcPr>
            <w:tcW w:w="4824" w:type="dxa"/>
            <w:shd w:val="clear" w:color="auto" w:fill="EBF3FF"/>
          </w:tcPr>
          <w:p w14:paraId="766A3397" w14:textId="77777777" w:rsidR="00CC3486" w:rsidRDefault="00000000">
            <w:r>
              <w:rPr>
                <w:rFonts w:ascii="Calibri" w:hAnsi="Calibri"/>
                <w:sz w:val="18"/>
              </w:rPr>
              <w:t>CrowdStrike endpoints NOT in SN CMDB</w:t>
            </w:r>
          </w:p>
        </w:tc>
        <w:tc>
          <w:tcPr>
            <w:tcW w:w="4824" w:type="dxa"/>
            <w:shd w:val="clear" w:color="auto" w:fill="EBF3FF"/>
          </w:tcPr>
          <w:p w14:paraId="634A1A32" w14:textId="77777777" w:rsidR="00CC3486" w:rsidRDefault="00000000">
            <w:r>
              <w:rPr>
                <w:rFonts w:ascii="Calibri" w:hAnsi="Calibri"/>
                <w:sz w:val="18"/>
              </w:rPr>
              <w:t>88</w:t>
            </w:r>
          </w:p>
        </w:tc>
      </w:tr>
      <w:tr w:rsidR="00CC3486" w14:paraId="2D2168AE" w14:textId="77777777">
        <w:tc>
          <w:tcPr>
            <w:tcW w:w="4824" w:type="dxa"/>
          </w:tcPr>
          <w:p w14:paraId="07EF8DE2" w14:textId="77777777" w:rsidR="00CC3486" w:rsidRDefault="00000000">
            <w:r>
              <w:rPr>
                <w:rFonts w:ascii="Calibri" w:hAnsi="Calibri"/>
                <w:sz w:val="18"/>
              </w:rPr>
              <w:t>Jamf-managed Macs NOT in SN CMDB</w:t>
            </w:r>
          </w:p>
        </w:tc>
        <w:tc>
          <w:tcPr>
            <w:tcW w:w="4824" w:type="dxa"/>
          </w:tcPr>
          <w:p w14:paraId="0C22C663" w14:textId="77777777" w:rsidR="00CC3486" w:rsidRDefault="00000000">
            <w:r>
              <w:rPr>
                <w:rFonts w:ascii="Calibri" w:hAnsi="Calibri"/>
                <w:sz w:val="18"/>
              </w:rPr>
              <w:t>86</w:t>
            </w:r>
          </w:p>
        </w:tc>
      </w:tr>
      <w:tr w:rsidR="00CC3486" w14:paraId="118E20DE" w14:textId="77777777">
        <w:tc>
          <w:tcPr>
            <w:tcW w:w="4824" w:type="dxa"/>
            <w:shd w:val="clear" w:color="auto" w:fill="EBF3FF"/>
          </w:tcPr>
          <w:p w14:paraId="75B9B532" w14:textId="77777777" w:rsidR="00CC3486" w:rsidRDefault="00000000">
            <w:r>
              <w:rPr>
                <w:rFonts w:ascii="Calibri" w:hAnsi="Calibri"/>
                <w:sz w:val="18"/>
              </w:rPr>
              <w:t>Intune Windows NOT in SN CMDB</w:t>
            </w:r>
          </w:p>
        </w:tc>
        <w:tc>
          <w:tcPr>
            <w:tcW w:w="4824" w:type="dxa"/>
            <w:shd w:val="clear" w:color="auto" w:fill="EBF3FF"/>
          </w:tcPr>
          <w:p w14:paraId="70694522" w14:textId="77777777" w:rsidR="00CC3486" w:rsidRDefault="00000000">
            <w:r>
              <w:rPr>
                <w:rFonts w:ascii="Calibri" w:hAnsi="Calibri"/>
                <w:sz w:val="18"/>
              </w:rPr>
              <w:t>75</w:t>
            </w:r>
          </w:p>
        </w:tc>
      </w:tr>
      <w:tr w:rsidR="00CC3486" w14:paraId="16270DBF" w14:textId="77777777">
        <w:tc>
          <w:tcPr>
            <w:tcW w:w="4824" w:type="dxa"/>
          </w:tcPr>
          <w:p w14:paraId="148F8D56" w14:textId="77777777" w:rsidR="00CC3486" w:rsidRDefault="00000000">
            <w:r>
              <w:rPr>
                <w:rFonts w:ascii="Calibri" w:hAnsi="Calibri"/>
                <w:sz w:val="18"/>
              </w:rPr>
              <w:t>Estimated unique CMDB-gap endpoints</w:t>
            </w:r>
          </w:p>
        </w:tc>
        <w:tc>
          <w:tcPr>
            <w:tcW w:w="4824" w:type="dxa"/>
          </w:tcPr>
          <w:p w14:paraId="622DE7EB" w14:textId="77777777" w:rsidR="00CC3486" w:rsidRDefault="00000000">
            <w:r>
              <w:rPr>
                <w:rFonts w:ascii="Calibri" w:hAnsi="Calibri"/>
                <w:sz w:val="18"/>
              </w:rPr>
              <w:t>~182</w:t>
            </w:r>
          </w:p>
        </w:tc>
      </w:tr>
      <w:tr w:rsidR="00CC3486" w14:paraId="263DA82E" w14:textId="77777777">
        <w:tc>
          <w:tcPr>
            <w:tcW w:w="4824" w:type="dxa"/>
            <w:shd w:val="clear" w:color="auto" w:fill="EBF3FF"/>
          </w:tcPr>
          <w:p w14:paraId="73471706" w14:textId="77777777" w:rsidR="00CC3486" w:rsidRDefault="00000000">
            <w:r>
              <w:rPr>
                <w:rFonts w:ascii="Calibri" w:hAnsi="Calibri"/>
                <w:sz w:val="18"/>
              </w:rPr>
              <w:t>CMDB underreport rate (computers)</w:t>
            </w:r>
          </w:p>
        </w:tc>
        <w:tc>
          <w:tcPr>
            <w:tcW w:w="4824" w:type="dxa"/>
            <w:shd w:val="clear" w:color="auto" w:fill="EBF3FF"/>
          </w:tcPr>
          <w:p w14:paraId="094B3BB1" w14:textId="77777777" w:rsidR="00CC3486" w:rsidRDefault="00000000">
            <w:r>
              <w:rPr>
                <w:rFonts w:ascii="Calibri" w:hAnsi="Calibri"/>
                <w:sz w:val="18"/>
              </w:rPr>
              <w:t>~22%</w:t>
            </w:r>
          </w:p>
        </w:tc>
      </w:tr>
    </w:tbl>
    <w:p w14:paraId="2669AD00" w14:textId="77777777" w:rsidR="00CC3486" w:rsidRDefault="00000000">
      <w:pPr>
        <w:spacing w:before="280" w:after="80"/>
      </w:pPr>
      <w:r>
        <w:rPr>
          <w:rFonts w:ascii="Calibri" w:hAnsi="Calibri"/>
          <w:b/>
          <w:color w:val="005FB5"/>
          <w:sz w:val="28"/>
        </w:rPr>
        <w:t>6. Network &amp; IP Address Design</w:t>
      </w:r>
    </w:p>
    <w:p w14:paraId="3F1EACFF" w14:textId="77777777" w:rsidR="00CC3486" w:rsidRDefault="00000000">
      <w:pPr>
        <w:spacing w:before="20" w:after="80"/>
      </w:pPr>
      <w:r>
        <w:rPr>
          <w:rFonts w:ascii="Calibri" w:hAnsi="Calibri"/>
          <w:color w:val="333333"/>
          <w:sz w:val="20"/>
        </w:rPr>
        <w:t>All IPs are non-routable RFC-1918 space in dedicated /16 blocks per site. New rows added in the July 2026 redesign use the 10.{oct}.180.0/24 subnet — reserved for CMDB-gap computers, with zero overlap with existing corporate subnets.</w:t>
      </w:r>
    </w:p>
    <w:tbl>
      <w:tblPr>
        <w:tblStyle w:val="TableGrid"/>
        <w:tblW w:type="auto" w:w="0"/>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val="clear" w:color="auto" w:fill="1F497D"/>
          </w:tcPr>
          <w:p>
            <w:r>
              <w:rPr>
                <w:b/>
                <w:color w:val="FFFFFF"/>
                <w:sz w:val="16"/>
              </w:rPr>
              <w:t>Seg</w:t>
            </w:r>
          </w:p>
        </w:tc>
        <w:tc>
          <w:tcPr>
            <w:tcW w:type="dxa" w:w="1072"/>
            <w:shd w:val="clear" w:color="auto" w:fill="1F497D"/>
          </w:tcPr>
          <w:p>
            <w:r>
              <w:rPr>
                <w:b/>
                <w:color w:val="FFFFFF"/>
                <w:sz w:val="16"/>
              </w:rPr>
              <w:t>Name</w:t>
            </w:r>
          </w:p>
        </w:tc>
        <w:tc>
          <w:tcPr>
            <w:tcW w:type="dxa" w:w="1072"/>
            <w:shd w:val="clear" w:color="auto" w:fill="1F497D"/>
          </w:tcPr>
          <w:p>
            <w:r>
              <w:rPr>
                <w:b/>
                <w:color w:val="FFFFFF"/>
                <w:sz w:val="16"/>
              </w:rPr>
              <w:t>Device Types</w:t>
            </w:r>
          </w:p>
        </w:tc>
        <w:tc>
          <w:tcPr>
            <w:tcW w:type="dxa" w:w="1072"/>
            <w:shd w:val="clear" w:color="auto" w:fill="1F497D"/>
          </w:tcPr>
          <w:p>
            <w:r>
              <w:rPr>
                <w:b/>
                <w:color w:val="FFFFFF"/>
                <w:sz w:val="16"/>
              </w:rPr>
              <w:t>SFO (11)</w:t>
            </w:r>
          </w:p>
        </w:tc>
        <w:tc>
          <w:tcPr>
            <w:tcW w:type="dxa" w:w="1072"/>
            <w:shd w:val="clear" w:color="auto" w:fill="1F497D"/>
          </w:tcPr>
          <w:p>
            <w:r>
              <w:rPr>
                <w:b/>
                <w:color w:val="FFFFFF"/>
                <w:sz w:val="16"/>
              </w:rPr>
              <w:t>NYC (12)</w:t>
            </w:r>
          </w:p>
        </w:tc>
        <w:tc>
          <w:tcPr>
            <w:tcW w:type="dxa" w:w="1072"/>
            <w:shd w:val="clear" w:color="auto" w:fill="1F497D"/>
          </w:tcPr>
          <w:p>
            <w:r>
              <w:rPr>
                <w:b/>
                <w:color w:val="FFFFFF"/>
                <w:sz w:val="16"/>
              </w:rPr>
              <w:t>LON (13)</w:t>
            </w:r>
          </w:p>
        </w:tc>
        <w:tc>
          <w:tcPr>
            <w:tcW w:type="dxa" w:w="1072"/>
            <w:shd w:val="clear" w:color="auto" w:fill="1F497D"/>
          </w:tcPr>
          <w:p>
            <w:r>
              <w:rPr>
                <w:b/>
                <w:color w:val="FFFFFF"/>
                <w:sz w:val="16"/>
              </w:rPr>
              <w:t>AMS (14)</w:t>
            </w:r>
          </w:p>
        </w:tc>
        <w:tc>
          <w:tcPr>
            <w:tcW w:type="dxa" w:w="1072"/>
            <w:shd w:val="clear" w:color="auto" w:fill="1F497D"/>
          </w:tcPr>
          <w:p>
            <w:r>
              <w:rPr>
                <w:b/>
                <w:color w:val="FFFFFF"/>
                <w:sz w:val="16"/>
              </w:rPr>
              <w:t>SGP (15)</w:t>
            </w:r>
          </w:p>
        </w:tc>
        <w:tc>
          <w:tcPr>
            <w:tcW w:type="dxa" w:w="1072"/>
            <w:shd w:val="clear" w:color="auto" w:fill="1F497D"/>
          </w:tcPr>
          <w:p>
            <w:r>
              <w:rPr>
                <w:b/>
                <w:color w:val="FFFFFF"/>
                <w:sz w:val="16"/>
              </w:rPr>
              <w:t>BLR (16)</w:t>
            </w:r>
          </w:p>
        </w:tc>
      </w:tr>
      <w:tr>
        <w:tc>
          <w:tcPr>
            <w:tcW w:type="dxa" w:w="1072"/>
            <w:shd w:val="clear" w:color="auto" w:fill="DCE6F1"/>
          </w:tcPr>
          <w:p>
            <w:r>
              <w:rPr>
                <w:b w:val="0"/>
                <w:sz w:val="16"/>
              </w:rPr>
              <w:t>1</w:t>
            </w:r>
          </w:p>
        </w:tc>
        <w:tc>
          <w:tcPr>
            <w:tcW w:type="dxa" w:w="1072"/>
            <w:shd w:val="clear" w:color="auto" w:fill="DCE6F1"/>
          </w:tcPr>
          <w:p>
            <w:r>
              <w:rPr>
                <w:b w:val="0"/>
                <w:sz w:val="16"/>
              </w:rPr>
              <w:t>Corporate</w:t>
            </w:r>
          </w:p>
        </w:tc>
        <w:tc>
          <w:tcPr>
            <w:tcW w:type="dxa" w:w="1072"/>
            <w:shd w:val="clear" w:color="auto" w:fill="DCE6F1"/>
          </w:tcPr>
          <w:p>
            <w:r>
              <w:rPr>
                <w:b w:val="0"/>
                <w:sz w:val="16"/>
              </w:rPr>
              <w:t>Win/Mac Laptop, Linux WS</w:t>
            </w:r>
          </w:p>
        </w:tc>
        <w:tc>
          <w:tcPr>
            <w:tcW w:type="dxa" w:w="1072"/>
            <w:shd w:val="clear" w:color="auto" w:fill="DCE6F1"/>
          </w:tcPr>
          <w:p>
            <w:r>
              <w:rPr>
                <w:b w:val="0"/>
                <w:sz w:val="16"/>
              </w:rPr>
              <w:t>10.11.1.0/24</w:t>
            </w:r>
          </w:p>
        </w:tc>
        <w:tc>
          <w:tcPr>
            <w:tcW w:type="dxa" w:w="1072"/>
            <w:shd w:val="clear" w:color="auto" w:fill="DCE6F1"/>
          </w:tcPr>
          <w:p>
            <w:r>
              <w:rPr>
                <w:b w:val="0"/>
                <w:sz w:val="16"/>
              </w:rPr>
              <w:t>10.12.1.0/24</w:t>
            </w:r>
          </w:p>
        </w:tc>
        <w:tc>
          <w:tcPr>
            <w:tcW w:type="dxa" w:w="1072"/>
            <w:shd w:val="clear" w:color="auto" w:fill="DCE6F1"/>
          </w:tcPr>
          <w:p>
            <w:r>
              <w:rPr>
                <w:b w:val="0"/>
                <w:sz w:val="16"/>
              </w:rPr>
              <w:t>10.13.1.0/24</w:t>
            </w:r>
          </w:p>
        </w:tc>
        <w:tc>
          <w:tcPr>
            <w:tcW w:type="dxa" w:w="1072"/>
            <w:shd w:val="clear" w:color="auto" w:fill="DCE6F1"/>
          </w:tcPr>
          <w:p>
            <w:r>
              <w:rPr>
                <w:b w:val="0"/>
                <w:sz w:val="16"/>
              </w:rPr>
              <w:t>10.14.1.0/24</w:t>
            </w:r>
          </w:p>
        </w:tc>
        <w:tc>
          <w:tcPr>
            <w:tcW w:type="dxa" w:w="1072"/>
            <w:shd w:val="clear" w:color="auto" w:fill="DCE6F1"/>
          </w:tcPr>
          <w:p>
            <w:r>
              <w:rPr>
                <w:b w:val="0"/>
                <w:sz w:val="16"/>
              </w:rPr>
              <w:t>10.15.1.0/24</w:t>
            </w:r>
          </w:p>
        </w:tc>
        <w:tc>
          <w:tcPr>
            <w:tcW w:type="dxa" w:w="1072"/>
            <w:shd w:val="clear" w:color="auto" w:fill="DCE6F1"/>
          </w:tcPr>
          <w:p>
            <w:r>
              <w:rPr>
                <w:b w:val="0"/>
                <w:sz w:val="16"/>
              </w:rPr>
              <w:t>10.16.1.0/24</w:t>
            </w:r>
          </w:p>
        </w:tc>
      </w:tr>
      <w:tr>
        <w:tc>
          <w:tcPr>
            <w:tcW w:type="dxa" w:w="1072"/>
            <w:shd w:val="clear" w:color="auto" w:fill="FFFFFF"/>
          </w:tcPr>
          <w:p>
            <w:r>
              <w:rPr>
                <w:b w:val="0"/>
                <w:sz w:val="16"/>
              </w:rPr>
              <w:t>4</w:t>
            </w:r>
          </w:p>
        </w:tc>
        <w:tc>
          <w:tcPr>
            <w:tcW w:type="dxa" w:w="1072"/>
            <w:shd w:val="clear" w:color="auto" w:fill="FFFFFF"/>
          </w:tcPr>
          <w:p>
            <w:r>
              <w:rPr>
                <w:b w:val="0"/>
                <w:sz w:val="16"/>
              </w:rPr>
              <w:t>Mobile</w:t>
            </w:r>
          </w:p>
        </w:tc>
        <w:tc>
          <w:tcPr>
            <w:tcW w:type="dxa" w:w="1072"/>
            <w:shd w:val="clear" w:color="auto" w:fill="FFFFFF"/>
          </w:tcPr>
          <w:p>
            <w:r>
              <w:rPr>
                <w:b w:val="0"/>
                <w:sz w:val="16"/>
              </w:rPr>
              <w:t>iOS, Android</w:t>
            </w:r>
          </w:p>
        </w:tc>
        <w:tc>
          <w:tcPr>
            <w:tcW w:type="dxa" w:w="1072"/>
            <w:shd w:val="clear" w:color="auto" w:fill="FFFFFF"/>
          </w:tcPr>
          <w:p>
            <w:r>
              <w:rPr>
                <w:b w:val="0"/>
                <w:sz w:val="16"/>
              </w:rPr>
              <w:t>10.11.4.0/24</w:t>
            </w:r>
          </w:p>
        </w:tc>
        <w:tc>
          <w:tcPr>
            <w:tcW w:type="dxa" w:w="1072"/>
            <w:shd w:val="clear" w:color="auto" w:fill="FFFFFF"/>
          </w:tcPr>
          <w:p>
            <w:r>
              <w:rPr>
                <w:b w:val="0"/>
                <w:sz w:val="16"/>
              </w:rPr>
              <w:t>10.12.4.0/24</w:t>
            </w:r>
          </w:p>
        </w:tc>
        <w:tc>
          <w:tcPr>
            <w:tcW w:type="dxa" w:w="1072"/>
            <w:shd w:val="clear" w:color="auto" w:fill="FFFFFF"/>
          </w:tcPr>
          <w:p>
            <w:r>
              <w:rPr>
                <w:b w:val="0"/>
                <w:sz w:val="16"/>
              </w:rPr>
              <w:t>10.13.4.0/24</w:t>
            </w:r>
          </w:p>
        </w:tc>
        <w:tc>
          <w:tcPr>
            <w:tcW w:type="dxa" w:w="1072"/>
            <w:shd w:val="clear" w:color="auto" w:fill="FFFFFF"/>
          </w:tcPr>
          <w:p>
            <w:r>
              <w:rPr>
                <w:b w:val="0"/>
                <w:sz w:val="16"/>
              </w:rPr>
              <w:t>10.14.4.0/24</w:t>
            </w:r>
          </w:p>
        </w:tc>
        <w:tc>
          <w:tcPr>
            <w:tcW w:type="dxa" w:w="1072"/>
            <w:shd w:val="clear" w:color="auto" w:fill="FFFFFF"/>
          </w:tcPr>
          <w:p>
            <w:r>
              <w:rPr>
                <w:b w:val="0"/>
                <w:sz w:val="16"/>
              </w:rPr>
              <w:t>10.15.4.0/24</w:t>
            </w:r>
          </w:p>
        </w:tc>
        <w:tc>
          <w:tcPr>
            <w:tcW w:type="dxa" w:w="1072"/>
            <w:shd w:val="clear" w:color="auto" w:fill="FFFFFF"/>
          </w:tcPr>
          <w:p>
            <w:r>
              <w:rPr>
                <w:b w:val="0"/>
                <w:sz w:val="16"/>
              </w:rPr>
              <w:t>10.16.4.0/24</w:t>
            </w:r>
          </w:p>
        </w:tc>
      </w:tr>
      <w:tr>
        <w:tc>
          <w:tcPr>
            <w:tcW w:type="dxa" w:w="1072"/>
            <w:shd w:val="clear" w:color="auto" w:fill="DCE6F1"/>
          </w:tcPr>
          <w:p>
            <w:r>
              <w:rPr>
                <w:b w:val="0"/>
                <w:sz w:val="16"/>
              </w:rPr>
              <w:t>5</w:t>
            </w:r>
          </w:p>
        </w:tc>
        <w:tc>
          <w:tcPr>
            <w:tcW w:type="dxa" w:w="1072"/>
            <w:shd w:val="clear" w:color="auto" w:fill="DCE6F1"/>
          </w:tcPr>
          <w:p>
            <w:r>
              <w:rPr>
                <w:b w:val="0"/>
                <w:sz w:val="16"/>
              </w:rPr>
              <w:t>Printers</w:t>
            </w:r>
          </w:p>
        </w:tc>
        <w:tc>
          <w:tcPr>
            <w:tcW w:type="dxa" w:w="1072"/>
            <w:shd w:val="clear" w:color="auto" w:fill="DCE6F1"/>
          </w:tcPr>
          <w:p>
            <w:r>
              <w:rPr>
                <w:b w:val="0"/>
                <w:sz w:val="16"/>
              </w:rPr>
              <w:t>Network Printers</w:t>
            </w:r>
          </w:p>
        </w:tc>
        <w:tc>
          <w:tcPr>
            <w:tcW w:type="dxa" w:w="1072"/>
            <w:shd w:val="clear" w:color="auto" w:fill="DCE6F1"/>
          </w:tcPr>
          <w:p>
            <w:r>
              <w:rPr>
                <w:b w:val="0"/>
                <w:sz w:val="16"/>
              </w:rPr>
              <w:t>10.11.5.0/24</w:t>
            </w:r>
          </w:p>
        </w:tc>
        <w:tc>
          <w:tcPr>
            <w:tcW w:type="dxa" w:w="1072"/>
            <w:shd w:val="clear" w:color="auto" w:fill="DCE6F1"/>
          </w:tcPr>
          <w:p>
            <w:r>
              <w:rPr>
                <w:b w:val="0"/>
                <w:sz w:val="16"/>
              </w:rPr>
              <w:t>10.12.5.0/24</w:t>
            </w:r>
          </w:p>
        </w:tc>
        <w:tc>
          <w:tcPr>
            <w:tcW w:type="dxa" w:w="1072"/>
            <w:shd w:val="clear" w:color="auto" w:fill="DCE6F1"/>
          </w:tcPr>
          <w:p>
            <w:r>
              <w:rPr>
                <w:b w:val="0"/>
                <w:sz w:val="16"/>
              </w:rPr>
              <w:t>10.13.5.0/24</w:t>
            </w:r>
          </w:p>
        </w:tc>
        <w:tc>
          <w:tcPr>
            <w:tcW w:type="dxa" w:w="1072"/>
            <w:shd w:val="clear" w:color="auto" w:fill="DCE6F1"/>
          </w:tcPr>
          <w:p>
            <w:r>
              <w:rPr>
                <w:b w:val="0"/>
                <w:sz w:val="16"/>
              </w:rPr>
              <w:t>10.14.5.0/24</w:t>
            </w:r>
          </w:p>
        </w:tc>
        <w:tc>
          <w:tcPr>
            <w:tcW w:type="dxa" w:w="1072"/>
            <w:shd w:val="clear" w:color="auto" w:fill="DCE6F1"/>
          </w:tcPr>
          <w:p>
            <w:r>
              <w:rPr>
                <w:b w:val="0"/>
                <w:sz w:val="16"/>
              </w:rPr>
              <w:t>10.15.5.0/24</w:t>
            </w:r>
          </w:p>
        </w:tc>
        <w:tc>
          <w:tcPr>
            <w:tcW w:type="dxa" w:w="1072"/>
            <w:shd w:val="clear" w:color="auto" w:fill="DCE6F1"/>
          </w:tcPr>
          <w:p>
            <w:r>
              <w:rPr>
                <w:b w:val="0"/>
                <w:sz w:val="16"/>
              </w:rPr>
              <w:t>10.16.5.0/24</w:t>
            </w:r>
          </w:p>
        </w:tc>
      </w:tr>
      <w:tr>
        <w:tc>
          <w:tcPr>
            <w:tcW w:type="dxa" w:w="1072"/>
            <w:shd w:val="clear" w:color="auto" w:fill="FFFFFF"/>
          </w:tcPr>
          <w:p>
            <w:r>
              <w:rPr>
                <w:b w:val="0"/>
                <w:sz w:val="16"/>
              </w:rPr>
              <w:t>6</w:t>
            </w:r>
          </w:p>
        </w:tc>
        <w:tc>
          <w:tcPr>
            <w:tcW w:type="dxa" w:w="1072"/>
            <w:shd w:val="clear" w:color="auto" w:fill="FFFFFF"/>
          </w:tcPr>
          <w:p>
            <w:r>
              <w:rPr>
                <w:b w:val="0"/>
                <w:sz w:val="16"/>
              </w:rPr>
              <w:t>Access Points</w:t>
            </w:r>
          </w:p>
        </w:tc>
        <w:tc>
          <w:tcPr>
            <w:tcW w:type="dxa" w:w="1072"/>
            <w:shd w:val="clear" w:color="auto" w:fill="FFFFFF"/>
          </w:tcPr>
          <w:p>
            <w:r>
              <w:rPr>
                <w:b w:val="0"/>
                <w:sz w:val="16"/>
              </w:rPr>
              <w:t>WAPs (management)</w:t>
            </w:r>
          </w:p>
        </w:tc>
        <w:tc>
          <w:tcPr>
            <w:tcW w:type="dxa" w:w="1072"/>
            <w:shd w:val="clear" w:color="auto" w:fill="FFFFFF"/>
          </w:tcPr>
          <w:p>
            <w:r>
              <w:rPr>
                <w:b w:val="0"/>
                <w:sz w:val="16"/>
              </w:rPr>
              <w:t>10.11.6.0/24</w:t>
            </w:r>
          </w:p>
        </w:tc>
        <w:tc>
          <w:tcPr>
            <w:tcW w:type="dxa" w:w="1072"/>
            <w:shd w:val="clear" w:color="auto" w:fill="FFFFFF"/>
          </w:tcPr>
          <w:p>
            <w:r>
              <w:rPr>
                <w:b w:val="0"/>
                <w:sz w:val="16"/>
              </w:rPr>
              <w:t>10.12.6.0/24</w:t>
            </w:r>
          </w:p>
        </w:tc>
        <w:tc>
          <w:tcPr>
            <w:tcW w:type="dxa" w:w="1072"/>
            <w:shd w:val="clear" w:color="auto" w:fill="FFFFFF"/>
          </w:tcPr>
          <w:p>
            <w:r>
              <w:rPr>
                <w:b w:val="0"/>
                <w:sz w:val="16"/>
              </w:rPr>
              <w:t>10.13.6.0/24</w:t>
            </w:r>
          </w:p>
        </w:tc>
        <w:tc>
          <w:tcPr>
            <w:tcW w:type="dxa" w:w="1072"/>
            <w:shd w:val="clear" w:color="auto" w:fill="FFFFFF"/>
          </w:tcPr>
          <w:p>
            <w:r>
              <w:rPr>
                <w:b w:val="0"/>
                <w:sz w:val="16"/>
              </w:rPr>
              <w:t>10.14.6.0/24</w:t>
            </w:r>
          </w:p>
        </w:tc>
        <w:tc>
          <w:tcPr>
            <w:tcW w:type="dxa" w:w="1072"/>
            <w:shd w:val="clear" w:color="auto" w:fill="FFFFFF"/>
          </w:tcPr>
          <w:p>
            <w:r>
              <w:rPr>
                <w:b w:val="0"/>
                <w:sz w:val="16"/>
              </w:rPr>
              <w:t>10.15.6.0/24</w:t>
            </w:r>
          </w:p>
        </w:tc>
        <w:tc>
          <w:tcPr>
            <w:tcW w:type="dxa" w:w="1072"/>
            <w:shd w:val="clear" w:color="auto" w:fill="FFFFFF"/>
          </w:tcPr>
          <w:p>
            <w:r>
              <w:rPr>
                <w:b w:val="0"/>
                <w:sz w:val="16"/>
              </w:rPr>
              <w:t>10.16.6.0/24</w:t>
            </w:r>
          </w:p>
        </w:tc>
      </w:tr>
      <w:tr>
        <w:tc>
          <w:tcPr>
            <w:tcW w:type="dxa" w:w="1072"/>
            <w:shd w:val="clear" w:color="auto" w:fill="F2F2F2"/>
          </w:tcPr>
          <w:p>
            <w:r>
              <w:rPr>
                <w:b w:val="0"/>
                <w:sz w:val="16"/>
              </w:rPr>
              <w:t>8</w:t>
            </w:r>
          </w:p>
        </w:tc>
        <w:tc>
          <w:tcPr>
            <w:tcW w:type="dxa" w:w="1072"/>
            <w:shd w:val="clear" w:color="auto" w:fill="F2F2F2"/>
          </w:tcPr>
          <w:p>
            <w:r>
              <w:rPr>
                <w:b w:val="0"/>
                <w:sz w:val="16"/>
              </w:rPr>
              <w:t>IoT</w:t>
            </w:r>
          </w:p>
        </w:tc>
        <w:tc>
          <w:tcPr>
            <w:tcW w:type="dxa" w:w="1072"/>
            <w:shd w:val="clear" w:color="auto" w:fill="F2F2F2"/>
          </w:tcPr>
          <w:p>
            <w:r>
              <w:rPr>
                <w:b w:val="0"/>
                <w:sz w:val="16"/>
              </w:rPr>
            </w:r>
          </w:p>
        </w:tc>
        <w:tc>
          <w:tcPr>
            <w:tcW w:type="dxa" w:w="1072"/>
            <w:shd w:val="clear" w:color="auto" w:fill="F2F2F2"/>
          </w:tcPr>
          <w:p>
            <w:r>
              <w:rPr>
                <w:b w:val="0"/>
                <w:sz w:val="16"/>
              </w:rPr>
              <w:t>10.11.8.0/24</w:t>
            </w:r>
          </w:p>
        </w:tc>
        <w:tc>
          <w:tcPr>
            <w:tcW w:type="dxa" w:w="1072"/>
            <w:shd w:val="clear" w:color="auto" w:fill="F2F2F2"/>
          </w:tcPr>
          <w:p>
            <w:r>
              <w:rPr>
                <w:b w:val="0"/>
                <w:sz w:val="16"/>
              </w:rPr>
              <w:t>10.12.8.0/24</w:t>
            </w:r>
          </w:p>
        </w:tc>
        <w:tc>
          <w:tcPr>
            <w:tcW w:type="dxa" w:w="1072"/>
            <w:shd w:val="clear" w:color="auto" w:fill="F2F2F2"/>
          </w:tcPr>
          <w:p>
            <w:r>
              <w:rPr>
                <w:b w:val="0"/>
                <w:sz w:val="16"/>
              </w:rPr>
              <w:t>10.13.8.0/24</w:t>
            </w:r>
          </w:p>
        </w:tc>
        <w:tc>
          <w:tcPr>
            <w:tcW w:type="dxa" w:w="1072"/>
            <w:shd w:val="clear" w:color="auto" w:fill="F2F2F2"/>
          </w:tcPr>
          <w:p>
            <w:r>
              <w:rPr>
                <w:b w:val="0"/>
                <w:sz w:val="16"/>
              </w:rPr>
              <w:t>10.14.8.0/24</w:t>
            </w:r>
          </w:p>
        </w:tc>
        <w:tc>
          <w:tcPr>
            <w:tcW w:type="dxa" w:w="1072"/>
            <w:shd w:val="clear" w:color="auto" w:fill="F2F2F2"/>
          </w:tcPr>
          <w:p>
            <w:r>
              <w:rPr>
                <w:b w:val="0"/>
                <w:sz w:val="16"/>
              </w:rPr>
              <w:t>10.15.8.0/24</w:t>
            </w:r>
          </w:p>
        </w:tc>
        <w:tc>
          <w:tcPr>
            <w:tcW w:type="dxa" w:w="1072"/>
            <w:shd w:val="clear" w:color="auto" w:fill="F2F2F2"/>
          </w:tcPr>
          <w:p>
            <w:r>
              <w:rPr>
                <w:b w:val="0"/>
                <w:sz w:val="16"/>
              </w:rPr>
              <w:t>10.16.8.0/24</w:t>
            </w:r>
          </w:p>
        </w:tc>
      </w:tr>
      <w:tr>
        <w:tc>
          <w:tcPr>
            <w:tcW w:type="dxa" w:w="1072"/>
            <w:shd w:val="clear" w:color="auto" w:fill="FFFFFF"/>
          </w:tcPr>
          <w:p>
            <w:r>
              <w:rPr>
                <w:b w:val="0"/>
                <w:sz w:val="16"/>
              </w:rPr>
              <w:t>9</w:t>
            </w:r>
          </w:p>
        </w:tc>
        <w:tc>
          <w:tcPr>
            <w:tcW w:type="dxa" w:w="1072"/>
            <w:shd w:val="clear" w:color="auto" w:fill="FFFFFF"/>
          </w:tcPr>
          <w:p>
            <w:r>
              <w:rPr>
                <w:b w:val="0"/>
                <w:sz w:val="16"/>
              </w:rPr>
              <w:t>Clinical</w:t>
            </w:r>
          </w:p>
        </w:tc>
        <w:tc>
          <w:tcPr>
            <w:tcW w:type="dxa" w:w="1072"/>
            <w:shd w:val="clear" w:color="auto" w:fill="FFFFFF"/>
          </w:tcPr>
          <w:p>
            <w:r>
              <w:rPr>
                <w:b w:val="0"/>
                <w:sz w:val="16"/>
              </w:rPr>
              <w:t>Medical Devices</w:t>
            </w:r>
          </w:p>
        </w:tc>
        <w:tc>
          <w:tcPr>
            <w:tcW w:type="dxa" w:w="1072"/>
            <w:shd w:val="clear" w:color="auto" w:fill="FFFFFF"/>
          </w:tcPr>
          <w:p>
            <w:r>
              <w:rPr>
                <w:b w:val="0"/>
                <w:sz w:val="16"/>
              </w:rPr>
              <w:t>10.11.9.0/24</w:t>
            </w:r>
          </w:p>
        </w:tc>
        <w:tc>
          <w:tcPr>
            <w:tcW w:type="dxa" w:w="1072"/>
            <w:shd w:val="clear" w:color="auto" w:fill="FFFFFF"/>
          </w:tcPr>
          <w:p>
            <w:r>
              <w:rPr>
                <w:b w:val="0"/>
                <w:sz w:val="16"/>
              </w:rPr>
              <w:t>10.12.9.0/24</w:t>
            </w:r>
          </w:p>
        </w:tc>
        <w:tc>
          <w:tcPr>
            <w:tcW w:type="dxa" w:w="1072"/>
            <w:shd w:val="clear" w:color="auto" w:fill="FFFFFF"/>
          </w:tcPr>
          <w:p>
            <w:r>
              <w:rPr>
                <w:b w:val="0"/>
                <w:sz w:val="16"/>
              </w:rPr>
              <w:t>10.13.9.0/24</w:t>
            </w:r>
          </w:p>
        </w:tc>
        <w:tc>
          <w:tcPr>
            <w:tcW w:type="dxa" w:w="1072"/>
            <w:shd w:val="clear" w:color="auto" w:fill="FFFFFF"/>
          </w:tcPr>
          <w:p>
            <w:r>
              <w:rPr>
                <w:b w:val="0"/>
                <w:sz w:val="16"/>
              </w:rPr>
              <w:t>10.14.9.0/24</w:t>
            </w:r>
          </w:p>
        </w:tc>
        <w:tc>
          <w:tcPr>
            <w:tcW w:type="dxa" w:w="1072"/>
            <w:shd w:val="clear" w:color="auto" w:fill="FFFFFF"/>
          </w:tcPr>
          <w:p>
            <w:r>
              <w:rPr>
                <w:b w:val="0"/>
                <w:sz w:val="16"/>
              </w:rPr>
              <w:t>10.15.9.0/24</w:t>
            </w:r>
          </w:p>
        </w:tc>
        <w:tc>
          <w:tcPr>
            <w:tcW w:type="dxa" w:w="1072"/>
            <w:shd w:val="clear" w:color="auto" w:fill="FFFFFF"/>
          </w:tcPr>
          <w:p>
            <w:r>
              <w:rPr>
                <w:b w:val="0"/>
                <w:sz w:val="16"/>
              </w:rPr>
              <w:t>10.16.9.0/24</w:t>
            </w:r>
          </w:p>
        </w:tc>
      </w:tr>
      <w:tr>
        <w:tc>
          <w:tcPr>
            <w:tcW w:type="dxa" w:w="1072"/>
            <w:shd w:val="clear" w:color="auto" w:fill="DCE6F1"/>
          </w:tcPr>
          <w:p>
            <w:r>
              <w:rPr>
                <w:b w:val="0"/>
                <w:sz w:val="16"/>
              </w:rPr>
              <w:t>0</w:t>
            </w:r>
          </w:p>
        </w:tc>
        <w:tc>
          <w:tcPr>
            <w:tcW w:type="dxa" w:w="1072"/>
            <w:shd w:val="clear" w:color="auto" w:fill="DCE6F1"/>
          </w:tcPr>
          <w:p>
            <w:r>
              <w:rPr>
                <w:b w:val="0"/>
                <w:sz w:val="16"/>
              </w:rPr>
              <w:t>Management</w:t>
            </w:r>
          </w:p>
        </w:tc>
        <w:tc>
          <w:tcPr>
            <w:tcW w:type="dxa" w:w="1072"/>
            <w:shd w:val="clear" w:color="auto" w:fill="DCE6F1"/>
          </w:tcPr>
          <w:p>
            <w:r>
              <w:rPr>
                <w:b w:val="0"/>
                <w:sz w:val="16"/>
              </w:rPr>
              <w:t>Switches, Routers, Appliances</w:t>
            </w:r>
          </w:p>
        </w:tc>
        <w:tc>
          <w:tcPr>
            <w:tcW w:type="dxa" w:w="1072"/>
            <w:shd w:val="clear" w:color="auto" w:fill="DCE6F1"/>
          </w:tcPr>
          <w:p>
            <w:r>
              <w:rPr>
                <w:b w:val="0"/>
                <w:sz w:val="16"/>
              </w:rPr>
              <w:t>10.11.0.0/24</w:t>
            </w:r>
          </w:p>
        </w:tc>
        <w:tc>
          <w:tcPr>
            <w:tcW w:type="dxa" w:w="1072"/>
            <w:shd w:val="clear" w:color="auto" w:fill="DCE6F1"/>
          </w:tcPr>
          <w:p>
            <w:r>
              <w:rPr>
                <w:b w:val="0"/>
                <w:sz w:val="16"/>
              </w:rPr>
              <w:t>10.12.0.0/24</w:t>
            </w:r>
          </w:p>
        </w:tc>
        <w:tc>
          <w:tcPr>
            <w:tcW w:type="dxa" w:w="1072"/>
            <w:shd w:val="clear" w:color="auto" w:fill="DCE6F1"/>
          </w:tcPr>
          <w:p>
            <w:r>
              <w:rPr>
                <w:b w:val="0"/>
                <w:sz w:val="16"/>
              </w:rPr>
              <w:t>10.13.0.0/24</w:t>
            </w:r>
          </w:p>
        </w:tc>
        <w:tc>
          <w:tcPr>
            <w:tcW w:type="dxa" w:w="1072"/>
            <w:shd w:val="clear" w:color="auto" w:fill="DCE6F1"/>
          </w:tcPr>
          <w:p>
            <w:r>
              <w:rPr>
                <w:b w:val="0"/>
                <w:sz w:val="16"/>
              </w:rPr>
              <w:t>10.14.0.0/24</w:t>
            </w:r>
          </w:p>
        </w:tc>
        <w:tc>
          <w:tcPr>
            <w:tcW w:type="dxa" w:w="1072"/>
            <w:shd w:val="clear" w:color="auto" w:fill="DCE6F1"/>
          </w:tcPr>
          <w:p>
            <w:r>
              <w:rPr>
                <w:b w:val="0"/>
                <w:sz w:val="16"/>
              </w:rPr>
              <w:t>10.15.0.0/24</w:t>
            </w:r>
          </w:p>
        </w:tc>
        <w:tc>
          <w:tcPr>
            <w:tcW w:type="dxa" w:w="1072"/>
            <w:shd w:val="clear" w:color="auto" w:fill="DCE6F1"/>
          </w:tcPr>
          <w:p>
            <w:r>
              <w:rPr>
                <w:b w:val="0"/>
                <w:sz w:val="16"/>
              </w:rPr>
              <w:t>10.16.0.0/24</w:t>
            </w:r>
          </w:p>
        </w:tc>
      </w:tr>
      <w:tr>
        <w:tc>
          <w:tcPr>
            <w:tcW w:type="dxa" w:w="1072"/>
            <w:shd w:val="clear" w:color="auto" w:fill="FFFFFF"/>
          </w:tcPr>
          <w:p>
            <w:r>
              <w:rPr>
                <w:b w:val="0"/>
                <w:sz w:val="16"/>
              </w:rPr>
              <w:t>180</w:t>
            </w:r>
          </w:p>
        </w:tc>
        <w:tc>
          <w:tcPr>
            <w:tcW w:type="dxa" w:w="1072"/>
            <w:shd w:val="clear" w:color="auto" w:fill="FFFFFF"/>
          </w:tcPr>
          <w:p>
            <w:r>
              <w:rPr>
                <w:b w:val="0"/>
                <w:sz w:val="16"/>
              </w:rPr>
              <w:t>CorporateExt</w:t>
            </w:r>
          </w:p>
        </w:tc>
        <w:tc>
          <w:tcPr>
            <w:tcW w:type="dxa" w:w="1072"/>
            <w:shd w:val="clear" w:color="auto" w:fill="FFFFFF"/>
          </w:tcPr>
          <w:p>
            <w:r>
              <w:rPr>
                <w:b w:val="0"/>
                <w:sz w:val="16"/>
              </w:rPr>
              <w:t>Overflow / gap</w:t>
            </w:r>
          </w:p>
        </w:tc>
        <w:tc>
          <w:tcPr>
            <w:tcW w:type="dxa" w:w="1072"/>
            <w:shd w:val="clear" w:color="auto" w:fill="FFFFFF"/>
          </w:tcPr>
          <w:p>
            <w:r>
              <w:rPr>
                <w:b w:val="0"/>
                <w:sz w:val="16"/>
              </w:rPr>
              <w:t>10.11.180.0/24</w:t>
            </w:r>
          </w:p>
        </w:tc>
        <w:tc>
          <w:tcPr>
            <w:tcW w:type="dxa" w:w="1072"/>
            <w:shd w:val="clear" w:color="auto" w:fill="FFFFFF"/>
          </w:tcPr>
          <w:p>
            <w:r>
              <w:rPr>
                <w:b w:val="0"/>
                <w:sz w:val="16"/>
              </w:rPr>
              <w:t>10.12.180.0/24</w:t>
            </w:r>
          </w:p>
        </w:tc>
        <w:tc>
          <w:tcPr>
            <w:tcW w:type="dxa" w:w="1072"/>
            <w:shd w:val="clear" w:color="auto" w:fill="FFFFFF"/>
          </w:tcPr>
          <w:p>
            <w:r>
              <w:rPr>
                <w:b w:val="0"/>
                <w:sz w:val="16"/>
              </w:rPr>
              <w:t>10.13.180.0/24</w:t>
            </w:r>
          </w:p>
        </w:tc>
        <w:tc>
          <w:tcPr>
            <w:tcW w:type="dxa" w:w="1072"/>
            <w:shd w:val="clear" w:color="auto" w:fill="FFFFFF"/>
          </w:tcPr>
          <w:p>
            <w:r>
              <w:rPr>
                <w:b w:val="0"/>
                <w:sz w:val="16"/>
              </w:rPr>
              <w:t>10.14.180.0/24</w:t>
            </w:r>
          </w:p>
        </w:tc>
        <w:tc>
          <w:tcPr>
            <w:tcW w:type="dxa" w:w="1072"/>
            <w:shd w:val="clear" w:color="auto" w:fill="FFFFFF"/>
          </w:tcPr>
          <w:p>
            <w:r>
              <w:rPr>
                <w:b w:val="0"/>
                <w:sz w:val="16"/>
              </w:rPr>
              <w:t>10.15.180.0/24</w:t>
            </w:r>
          </w:p>
        </w:tc>
        <w:tc>
          <w:tcPr>
            <w:tcW w:type="dxa" w:w="1072"/>
            <w:shd w:val="clear" w:color="auto" w:fill="FFFFFF"/>
          </w:tcPr>
          <w:p>
            <w:r>
              <w:rPr>
                <w:b w:val="0"/>
                <w:sz w:val="16"/>
              </w:rPr>
              <w:t>10.16.180.0/24</w:t>
            </w:r>
          </w:p>
        </w:tc>
      </w:tr>
    </w:tbl>
    <w:p w14:paraId="76A22A45" w14:textId="77777777" w:rsidR="00CC3486" w:rsidRDefault="00000000">
      <w:pPr>
        <w:spacing w:before="280" w:after="80"/>
      </w:pPr>
      <w:r>
        <w:rPr>
          <w:rFonts w:ascii="Calibri" w:hAnsi="Calibri"/>
          <w:b/>
          <w:color w:val="005FB5"/>
          <w:sz w:val="28"/>
        </w:rPr>
        <w:t>7. Build Status — AWS App Runner (us-east-1)</w:t>
      </w:r>
    </w:p>
    <w:p w14:paraId="463C8B55" w14:textId="77777777" w:rsidR="00CC3486" w:rsidRDefault="00000000">
      <w:pPr>
        <w:spacing w:before="20" w:after="80"/>
      </w:pPr>
      <w:r>
        <w:rPr>
          <w:rFonts w:ascii="Calibri" w:hAnsi="Calibri"/>
          <w:color w:val="333333"/>
          <w:sz w:val="20"/>
        </w:rPr>
        <w:t>All services run in AWS account 905418046272, profile okta-sso. ServiceNow auto-deploys via GitHub Actions on every push to main. Others deploy via ECR image push or manual App Runner service trigger.</w:t>
      </w:r>
    </w:p>
    <w:tbl>
      <w:tblPr>
        <w:tblStyle w:val="TableGrid"/>
        <w:tblW w:w="0" w:type="auto"/>
        <w:tblLook w:val="04A0" w:firstRow="1" w:lastRow="0" w:firstColumn="1" w:lastColumn="0" w:noHBand="0" w:noVBand="1"/>
      </w:tblPr>
      <w:tblGrid>
        <w:gridCol w:w="1930"/>
        <w:gridCol w:w="1930"/>
        <w:gridCol w:w="1930"/>
        <w:gridCol w:w="1930"/>
        <w:gridCol w:w="1930"/>
      </w:tblGrid>
      <w:tr w:rsidR="00CC3486" w14:paraId="3C71B629" w14:textId="77777777">
        <w:tc>
          <w:tcPr>
            <w:tcW w:w="1930" w:type="dxa"/>
            <w:shd w:val="clear" w:color="auto" w:fill="005FB5"/>
          </w:tcPr>
          <w:p w14:paraId="1BBA15DF" w14:textId="77777777" w:rsidR="00CC3486" w:rsidRDefault="00000000">
            <w:r>
              <w:rPr>
                <w:rFonts w:ascii="Calibri" w:hAnsi="Calibri"/>
                <w:b/>
                <w:color w:val="FFFFFF"/>
                <w:sz w:val="18"/>
              </w:rPr>
              <w:t>Service</w:t>
            </w:r>
          </w:p>
        </w:tc>
        <w:tc>
          <w:tcPr>
            <w:tcW w:w="1930" w:type="dxa"/>
            <w:shd w:val="clear" w:color="auto" w:fill="005FB5"/>
          </w:tcPr>
          <w:p w14:paraId="4CE5C542" w14:textId="77777777" w:rsidR="00CC3486" w:rsidRDefault="00000000">
            <w:r>
              <w:rPr>
                <w:rFonts w:ascii="Calibri" w:hAnsi="Calibri"/>
                <w:b/>
                <w:color w:val="FFFFFF"/>
                <w:sz w:val="18"/>
              </w:rPr>
              <w:t>Assets</w:t>
            </w:r>
          </w:p>
        </w:tc>
        <w:tc>
          <w:tcPr>
            <w:tcW w:w="1930" w:type="dxa"/>
            <w:shd w:val="clear" w:color="auto" w:fill="005FB5"/>
          </w:tcPr>
          <w:p w14:paraId="25CD4620" w14:textId="77777777" w:rsidR="00CC3486" w:rsidRDefault="00000000">
            <w:r>
              <w:rPr>
                <w:rFonts w:ascii="Calibri" w:hAnsi="Calibri"/>
                <w:b/>
                <w:color w:val="FFFFFF"/>
                <w:sz w:val="18"/>
              </w:rPr>
              <w:t>Deploy Method</w:t>
            </w:r>
          </w:p>
        </w:tc>
        <w:tc>
          <w:tcPr>
            <w:tcW w:w="1930" w:type="dxa"/>
            <w:shd w:val="clear" w:color="auto" w:fill="005FB5"/>
          </w:tcPr>
          <w:p w14:paraId="4F080899" w14:textId="77777777" w:rsidR="00CC3486" w:rsidRDefault="00000000">
            <w:r>
              <w:rPr>
                <w:rFonts w:ascii="Calibri" w:hAnsi="Calibri"/>
                <w:b/>
                <w:color w:val="FFFFFF"/>
                <w:sz w:val="18"/>
              </w:rPr>
              <w:t>Status</w:t>
            </w:r>
          </w:p>
        </w:tc>
        <w:tc>
          <w:tcPr>
            <w:tcW w:w="1930" w:type="dxa"/>
            <w:shd w:val="clear" w:color="auto" w:fill="005FB5"/>
          </w:tcPr>
          <w:p w14:paraId="023EC0A9" w14:textId="77777777" w:rsidR="00CC3486" w:rsidRDefault="00000000">
            <w:r>
              <w:rPr>
                <w:rFonts w:ascii="Calibri" w:hAnsi="Calibri"/>
                <w:b/>
                <w:color w:val="FFFFFF"/>
                <w:sz w:val="18"/>
              </w:rPr>
              <w:t>Notes</w:t>
            </w:r>
          </w:p>
        </w:tc>
      </w:tr>
      <w:tr w:rsidR="00CC3486" w14:paraId="37C141F4" w14:textId="77777777">
        <w:tc>
          <w:tcPr>
            <w:tcW w:w="1930" w:type="dxa"/>
            <w:shd w:val="clear" w:color="auto" w:fill="EBF3FF"/>
          </w:tcPr>
          <w:p w14:paraId="71662786" w14:textId="77777777" w:rsidR="00CC3486" w:rsidRDefault="00000000">
            <w:r>
              <w:rPr>
                <w:rFonts w:ascii="Calibri" w:hAnsi="Calibri"/>
                <w:sz w:val="18"/>
              </w:rPr>
              <w:t>ServiceNow CMDB v2</w:t>
            </w:r>
          </w:p>
        </w:tc>
        <w:tc>
          <w:tcPr>
            <w:tcW w:w="1930" w:type="dxa"/>
            <w:shd w:val="clear" w:color="auto" w:fill="EBF3FF"/>
          </w:tcPr>
          <w:p w14:paraId="77072E59" w14:textId="77777777" w:rsidR="00CC3486" w:rsidRDefault="00000000">
            <w:r>
              <w:rPr>
                <w:rFonts w:ascii="Calibri" w:hAnsi="Calibri"/>
                <w:sz w:val="18"/>
              </w:rPr>
              <w:t>1,415</w:t>
            </w:r>
          </w:p>
        </w:tc>
        <w:tc>
          <w:tcPr>
            <w:tcW w:w="1930" w:type="dxa"/>
            <w:shd w:val="clear" w:color="auto" w:fill="EBF3FF"/>
          </w:tcPr>
          <w:p w14:paraId="6989F11C" w14:textId="77777777" w:rsidR="00CC3486" w:rsidRDefault="00000000">
            <w:r>
              <w:rPr>
                <w:rFonts w:ascii="Calibri" w:hAnsi="Calibri"/>
                <w:sz w:val="18"/>
              </w:rPr>
              <w:t>GitHub Actions</w:t>
            </w:r>
          </w:p>
        </w:tc>
        <w:tc>
          <w:tcPr>
            <w:tcW w:w="1930" w:type="dxa"/>
            <w:shd w:val="clear" w:color="auto" w:fill="EBF3FF"/>
          </w:tcPr>
          <w:p w14:paraId="6BF3A4D9" w14:textId="77777777" w:rsidR="00CC3486" w:rsidRDefault="00000000">
            <w:r>
              <w:rPr>
                <w:rFonts w:ascii="Calibri" w:hAnsi="Calibri"/>
                <w:sz w:val="18"/>
              </w:rPr>
              <w:t>RUNNING</w:t>
            </w:r>
          </w:p>
        </w:tc>
        <w:tc>
          <w:tcPr>
            <w:tcW w:w="1930" w:type="dxa"/>
            <w:shd w:val="clear" w:color="auto" w:fill="EBF3FF"/>
          </w:tcPr>
          <w:p w14:paraId="7D080553" w14:textId="77777777" w:rsidR="00CC3486" w:rsidRDefault="00000000">
            <w:r>
              <w:rPr>
                <w:rFonts w:ascii="Calibri" w:hAnsi="Calibri"/>
                <w:sz w:val="18"/>
              </w:rPr>
              <w:t>Auto-deploys on push; v9 master sheet</w:t>
            </w:r>
          </w:p>
        </w:tc>
      </w:tr>
      <w:tr w:rsidR="00CC3486" w14:paraId="3C1F9E5A" w14:textId="77777777">
        <w:tc>
          <w:tcPr>
            <w:tcW w:w="1930" w:type="dxa"/>
          </w:tcPr>
          <w:p w14:paraId="0C0C10C6" w14:textId="77777777" w:rsidR="00CC3486" w:rsidRDefault="00000000">
            <w:r>
              <w:rPr>
                <w:rFonts w:ascii="Calibri" w:hAnsi="Calibri"/>
                <w:sz w:val="18"/>
              </w:rPr>
              <w:t>CrowdStrike Falcon</w:t>
            </w:r>
          </w:p>
        </w:tc>
        <w:tc>
          <w:tcPr>
            <w:tcW w:w="1930" w:type="dxa"/>
          </w:tcPr>
          <w:p w14:paraId="45EC3B52" w14:textId="77777777" w:rsidR="00CC3486" w:rsidRDefault="00000000">
            <w:r>
              <w:rPr>
                <w:rFonts w:ascii="Calibri" w:hAnsi="Calibri"/>
                <w:sz w:val="18"/>
              </w:rPr>
              <w:t>1,051</w:t>
            </w:r>
          </w:p>
        </w:tc>
        <w:tc>
          <w:tcPr>
            <w:tcW w:w="1930" w:type="dxa"/>
          </w:tcPr>
          <w:p w14:paraId="12AC85E5" w14:textId="77777777" w:rsidR="00CC3486" w:rsidRDefault="00000000">
            <w:r>
              <w:rPr>
                <w:rFonts w:ascii="Calibri" w:hAnsi="Calibri"/>
                <w:sz w:val="18"/>
              </w:rPr>
              <w:t>App Runner trigger</w:t>
            </w:r>
          </w:p>
        </w:tc>
        <w:tc>
          <w:tcPr>
            <w:tcW w:w="1930" w:type="dxa"/>
          </w:tcPr>
          <w:p w14:paraId="7F995224" w14:textId="77777777" w:rsidR="00CC3486" w:rsidRDefault="00000000">
            <w:r>
              <w:rPr>
                <w:rFonts w:ascii="Calibri" w:hAnsi="Calibri"/>
                <w:sz w:val="18"/>
              </w:rPr>
              <w:t>RUNNING</w:t>
            </w:r>
          </w:p>
        </w:tc>
        <w:tc>
          <w:tcPr>
            <w:tcW w:w="1930" w:type="dxa"/>
          </w:tcPr>
          <w:p w14:paraId="37F138DF" w14:textId="77777777" w:rsidR="00CC3486" w:rsidRDefault="00000000">
            <w:r>
              <w:rPr>
                <w:rFonts w:ascii="Calibri" w:hAnsi="Calibri"/>
                <w:sz w:val="18"/>
              </w:rPr>
              <w:t>88 Windows in CS not in SN CMDB</w:t>
            </w:r>
          </w:p>
        </w:tc>
      </w:tr>
      <w:tr w:rsidR="00CC3486" w14:paraId="0D3E5C93" w14:textId="77777777">
        <w:tc>
          <w:tcPr>
            <w:tcW w:w="1930" w:type="dxa"/>
            <w:shd w:val="clear" w:color="auto" w:fill="EBF3FF"/>
          </w:tcPr>
          <w:p w14:paraId="240AA648" w14:textId="77777777" w:rsidR="00CC3486" w:rsidRDefault="00000000">
            <w:r>
              <w:rPr>
                <w:rFonts w:ascii="Calibri" w:hAnsi="Calibri"/>
                <w:sz w:val="18"/>
              </w:rPr>
              <w:t>Microsoft Intune</w:t>
            </w:r>
          </w:p>
        </w:tc>
        <w:tc>
          <w:tcPr>
            <w:tcW w:w="1930" w:type="dxa"/>
            <w:shd w:val="clear" w:color="auto" w:fill="EBF3FF"/>
          </w:tcPr>
          <w:p w14:paraId="4799EBDA" w14:textId="77777777" w:rsidR="00CC3486" w:rsidRDefault="00000000">
            <w:r>
              <w:rPr>
                <w:rFonts w:ascii="Calibri" w:hAnsi="Calibri"/>
                <w:sz w:val="18"/>
              </w:rPr>
              <w:t>819</w:t>
            </w:r>
          </w:p>
        </w:tc>
        <w:tc>
          <w:tcPr>
            <w:tcW w:w="1930" w:type="dxa"/>
            <w:shd w:val="clear" w:color="auto" w:fill="EBF3FF"/>
          </w:tcPr>
          <w:p w14:paraId="76F9DFE9" w14:textId="77777777" w:rsidR="00CC3486" w:rsidRDefault="00000000">
            <w:r>
              <w:rPr>
                <w:rFonts w:ascii="Calibri" w:hAnsi="Calibri"/>
                <w:sz w:val="18"/>
              </w:rPr>
              <w:t>ECR auto-deploy</w:t>
            </w:r>
          </w:p>
        </w:tc>
        <w:tc>
          <w:tcPr>
            <w:tcW w:w="1930" w:type="dxa"/>
            <w:shd w:val="clear" w:color="auto" w:fill="EBF3FF"/>
          </w:tcPr>
          <w:p w14:paraId="6B0FE60D" w14:textId="77777777" w:rsidR="00CC3486" w:rsidRDefault="00000000">
            <w:r>
              <w:rPr>
                <w:rFonts w:ascii="Calibri" w:hAnsi="Calibri"/>
                <w:sz w:val="18"/>
              </w:rPr>
              <w:t>RUNNING</w:t>
            </w:r>
          </w:p>
        </w:tc>
        <w:tc>
          <w:tcPr>
            <w:tcW w:w="1930" w:type="dxa"/>
            <w:shd w:val="clear" w:color="auto" w:fill="EBF3FF"/>
          </w:tcPr>
          <w:p w14:paraId="5BF97D07" w14:textId="77777777" w:rsidR="00CC3486" w:rsidRDefault="00000000">
            <w:r>
              <w:rPr>
                <w:rFonts w:ascii="Calibri" w:hAnsi="Calibri"/>
                <w:sz w:val="18"/>
              </w:rPr>
              <w:t>Windows + iOS/Android</w:t>
            </w:r>
          </w:p>
        </w:tc>
      </w:tr>
      <w:tr w:rsidR="00CC3486" w14:paraId="0B968401" w14:textId="77777777">
        <w:tc>
          <w:tcPr>
            <w:tcW w:w="1930" w:type="dxa"/>
          </w:tcPr>
          <w:p w14:paraId="2C721D83" w14:textId="77777777" w:rsidR="00CC3486" w:rsidRDefault="00000000">
            <w:r>
              <w:rPr>
                <w:rFonts w:ascii="Calibri" w:hAnsi="Calibri"/>
                <w:sz w:val="18"/>
              </w:rPr>
              <w:t>Jamf Pro</w:t>
            </w:r>
          </w:p>
        </w:tc>
        <w:tc>
          <w:tcPr>
            <w:tcW w:w="1930" w:type="dxa"/>
          </w:tcPr>
          <w:p w14:paraId="30E30794" w14:textId="77777777" w:rsidR="00CC3486" w:rsidRDefault="00000000">
            <w:r>
              <w:rPr>
                <w:rFonts w:ascii="Calibri" w:hAnsi="Calibri"/>
                <w:sz w:val="18"/>
              </w:rPr>
              <w:t>595</w:t>
            </w:r>
          </w:p>
        </w:tc>
        <w:tc>
          <w:tcPr>
            <w:tcW w:w="1930" w:type="dxa"/>
          </w:tcPr>
          <w:p w14:paraId="10A67C34" w14:textId="77777777" w:rsidR="00CC3486" w:rsidRDefault="00000000">
            <w:r>
              <w:rPr>
                <w:rFonts w:ascii="Calibri" w:hAnsi="Calibri"/>
                <w:sz w:val="18"/>
              </w:rPr>
              <w:t>ECR auto-deploy</w:t>
            </w:r>
          </w:p>
        </w:tc>
        <w:tc>
          <w:tcPr>
            <w:tcW w:w="1930" w:type="dxa"/>
          </w:tcPr>
          <w:p w14:paraId="5DF79CA6" w14:textId="77777777" w:rsidR="00CC3486" w:rsidRDefault="00000000">
            <w:r>
              <w:rPr>
                <w:rFonts w:ascii="Calibri" w:hAnsi="Calibri"/>
                <w:sz w:val="18"/>
              </w:rPr>
              <w:t>RUNNING</w:t>
            </w:r>
          </w:p>
        </w:tc>
        <w:tc>
          <w:tcPr>
            <w:tcW w:w="1930" w:type="dxa"/>
          </w:tcPr>
          <w:p w14:paraId="7F416A43" w14:textId="77777777" w:rsidR="00CC3486" w:rsidRDefault="00000000">
            <w:r>
              <w:rPr>
                <w:rFonts w:ascii="Calibri" w:hAnsi="Calibri"/>
                <w:sz w:val="18"/>
              </w:rPr>
              <w:t>27 Ventura EOL devices included</w:t>
            </w:r>
          </w:p>
        </w:tc>
      </w:tr>
      <w:tr w:rsidR="00CC3486" w14:paraId="6117631E" w14:textId="77777777">
        <w:tc>
          <w:tcPr>
            <w:tcW w:w="1930" w:type="dxa"/>
            <w:shd w:val="clear" w:color="auto" w:fill="EBF3FF"/>
          </w:tcPr>
          <w:p w14:paraId="2852D0FD" w14:textId="77777777" w:rsidR="00CC3486" w:rsidRDefault="00000000">
            <w:r>
              <w:rPr>
                <w:rFonts w:ascii="Calibri" w:hAnsi="Calibri"/>
                <w:sz w:val="18"/>
              </w:rPr>
              <w:t>Meraki (SFO/NYC/LON)</w:t>
            </w:r>
          </w:p>
        </w:tc>
        <w:tc>
          <w:tcPr>
            <w:tcW w:w="1930" w:type="dxa"/>
            <w:shd w:val="clear" w:color="auto" w:fill="EBF3FF"/>
          </w:tcPr>
          <w:p w14:paraId="0C283D59" w14:textId="77777777" w:rsidR="00CC3486" w:rsidRDefault="00000000">
            <w:r>
              <w:rPr>
                <w:rFonts w:ascii="Calibri" w:hAnsi="Calibri"/>
                <w:sz w:val="18"/>
              </w:rPr>
              <w:t>1,047</w:t>
            </w:r>
          </w:p>
        </w:tc>
        <w:tc>
          <w:tcPr>
            <w:tcW w:w="1930" w:type="dxa"/>
            <w:shd w:val="clear" w:color="auto" w:fill="EBF3FF"/>
          </w:tcPr>
          <w:p w14:paraId="7EC64516" w14:textId="77777777" w:rsidR="00CC3486" w:rsidRDefault="00000000">
            <w:r>
              <w:rPr>
                <w:rFonts w:ascii="Calibri" w:hAnsi="Calibri"/>
                <w:sz w:val="18"/>
              </w:rPr>
              <w:t>ECR auto-deploy</w:t>
            </w:r>
          </w:p>
        </w:tc>
        <w:tc>
          <w:tcPr>
            <w:tcW w:w="1930" w:type="dxa"/>
            <w:shd w:val="clear" w:color="auto" w:fill="EBF3FF"/>
          </w:tcPr>
          <w:p w14:paraId="17556151" w14:textId="77777777" w:rsidR="00CC3486" w:rsidRDefault="00000000">
            <w:r>
              <w:rPr>
                <w:rFonts w:ascii="Calibri" w:hAnsi="Calibri"/>
                <w:sz w:val="18"/>
              </w:rPr>
              <w:t>RUNNING</w:t>
            </w:r>
          </w:p>
        </w:tc>
        <w:tc>
          <w:tcPr>
            <w:tcW w:w="1930" w:type="dxa"/>
            <w:shd w:val="clear" w:color="auto" w:fill="EBF3FF"/>
          </w:tcPr>
          <w:p w14:paraId="418331B9" w14:textId="77777777" w:rsidR="00CC3486" w:rsidRDefault="00000000">
            <w:r>
              <w:rPr>
                <w:rFonts w:ascii="Calibri" w:hAnsi="Calibri"/>
                <w:sz w:val="18"/>
              </w:rPr>
              <w:t>Wireless clients; IoT removed</w:t>
            </w:r>
          </w:p>
        </w:tc>
      </w:tr>
      <w:tr w:rsidR="00CC3486" w14:paraId="51B3EFC0" w14:textId="77777777">
        <w:tc>
          <w:tcPr>
            <w:tcW w:w="1930" w:type="dxa"/>
          </w:tcPr>
          <w:p w14:paraId="594258BA" w14:textId="77777777" w:rsidR="00CC3486" w:rsidRDefault="00000000">
            <w:r>
              <w:rPr>
                <w:rFonts w:ascii="Calibri" w:hAnsi="Calibri"/>
                <w:sz w:val="18"/>
              </w:rPr>
              <w:t>Juniper Mist (AMS/SGP/BLR)</w:t>
            </w:r>
          </w:p>
        </w:tc>
        <w:tc>
          <w:tcPr>
            <w:tcW w:w="1930" w:type="dxa"/>
          </w:tcPr>
          <w:p w14:paraId="6152C7D0" w14:textId="77777777" w:rsidR="00CC3486" w:rsidRDefault="00000000">
            <w:r>
              <w:rPr>
                <w:rFonts w:ascii="Calibri" w:hAnsi="Calibri"/>
                <w:sz w:val="18"/>
              </w:rPr>
              <w:t>665</w:t>
            </w:r>
          </w:p>
        </w:tc>
        <w:tc>
          <w:tcPr>
            <w:tcW w:w="1930" w:type="dxa"/>
          </w:tcPr>
          <w:p w14:paraId="3FC85426" w14:textId="77777777" w:rsidR="00CC3486" w:rsidRDefault="00000000">
            <w:r>
              <w:rPr>
                <w:rFonts w:ascii="Calibri" w:hAnsi="Calibri"/>
                <w:sz w:val="18"/>
              </w:rPr>
              <w:t>ECR auto-deploy</w:t>
            </w:r>
          </w:p>
        </w:tc>
        <w:tc>
          <w:tcPr>
            <w:tcW w:w="1930" w:type="dxa"/>
          </w:tcPr>
          <w:p w14:paraId="03510AA1" w14:textId="77777777" w:rsidR="00CC3486" w:rsidRDefault="00000000">
            <w:r>
              <w:rPr>
                <w:rFonts w:ascii="Calibri" w:hAnsi="Calibri"/>
                <w:sz w:val="18"/>
              </w:rPr>
              <w:t>RUNNING</w:t>
            </w:r>
          </w:p>
        </w:tc>
        <w:tc>
          <w:tcPr>
            <w:tcW w:w="1930" w:type="dxa"/>
          </w:tcPr>
          <w:p w14:paraId="57116747" w14:textId="77777777" w:rsidR="00CC3486" w:rsidRDefault="00000000">
            <w:r>
              <w:rPr>
                <w:rFonts w:ascii="Calibri" w:hAnsi="Calibri"/>
                <w:sz w:val="18"/>
              </w:rPr>
              <w:t>Wireless clients; IoT removed</w:t>
            </w:r>
          </w:p>
        </w:tc>
      </w:tr>
      <w:tr w:rsidR="00CC3486" w14:paraId="387AA51C" w14:textId="77777777">
        <w:tc>
          <w:tcPr>
            <w:tcW w:w="1930" w:type="dxa"/>
            <w:shd w:val="clear" w:color="auto" w:fill="EBF3FF"/>
          </w:tcPr>
          <w:p w14:paraId="7F018B3D" w14:textId="77777777" w:rsidR="00CC3486" w:rsidRDefault="00000000">
            <w:r>
              <w:rPr>
                <w:rFonts w:ascii="Calibri" w:hAnsi="Calibri"/>
                <w:sz w:val="18"/>
              </w:rPr>
              <w:lastRenderedPageBreak/>
              <w:t>Ordr (IoT/OT)</w:t>
            </w:r>
          </w:p>
        </w:tc>
        <w:tc>
          <w:tcPr>
            <w:tcW w:w="1930" w:type="dxa"/>
            <w:shd w:val="clear" w:color="auto" w:fill="EBF3FF"/>
          </w:tcPr>
          <w:p w14:paraId="794791FA" w14:textId="77777777" w:rsidR="00CC3486" w:rsidRDefault="00000000">
            <w:r>
              <w:rPr>
                <w:rFonts w:ascii="Calibri" w:hAnsi="Calibri"/>
                <w:sz w:val="18"/>
              </w:rPr>
              <w:t>39</w:t>
            </w:r>
          </w:p>
        </w:tc>
        <w:tc>
          <w:tcPr>
            <w:tcW w:w="1930" w:type="dxa"/>
            <w:shd w:val="clear" w:color="auto" w:fill="EBF3FF"/>
          </w:tcPr>
          <w:p w14:paraId="49B81689" w14:textId="77777777" w:rsidR="00CC3486" w:rsidRDefault="00000000">
            <w:r>
              <w:rPr>
                <w:rFonts w:ascii="Calibri" w:hAnsi="Calibri"/>
                <w:sz w:val="18"/>
              </w:rPr>
              <w:t>ECR auto-deploy</w:t>
            </w:r>
          </w:p>
        </w:tc>
        <w:tc>
          <w:tcPr>
            <w:tcW w:w="1930" w:type="dxa"/>
            <w:shd w:val="clear" w:color="auto" w:fill="EBF3FF"/>
          </w:tcPr>
          <w:p w14:paraId="36456335" w14:textId="77777777" w:rsidR="00CC3486" w:rsidRDefault="00000000">
            <w:r>
              <w:rPr>
                <w:rFonts w:ascii="Calibri" w:hAnsi="Calibri"/>
                <w:sz w:val="18"/>
              </w:rPr>
              <w:t>RUNNING</w:t>
            </w:r>
          </w:p>
        </w:tc>
        <w:tc>
          <w:tcPr>
            <w:tcW w:w="1930" w:type="dxa"/>
            <w:shd w:val="clear" w:color="auto" w:fill="EBF3FF"/>
          </w:tcPr>
          <w:p w14:paraId="1EFBAF23" w14:textId="77777777" w:rsidR="00CC3486" w:rsidRDefault="00000000">
            <w:r>
              <w:rPr>
                <w:rFonts w:ascii="Calibri" w:hAnsi="Calibri"/>
                <w:sz w:val="18"/>
              </w:rPr>
              <w:t>Medical Devices; 9 on Guest VLAN scenario</w:t>
            </w:r>
          </w:p>
        </w:tc>
      </w:tr>
      <w:tr w:rsidR="00CC3486" w14:paraId="4AFE9BD4" w14:textId="77777777">
        <w:tc>
          <w:tcPr>
            <w:tcW w:w="1930" w:type="dxa"/>
          </w:tcPr>
          <w:p w14:paraId="541D0361" w14:textId="77777777" w:rsidR="00CC3486" w:rsidRDefault="00000000">
            <w:r>
              <w:rPr>
                <w:rFonts w:ascii="Calibri" w:hAnsi="Calibri"/>
                <w:sz w:val="18"/>
              </w:rPr>
              <w:t>Tenable.io</w:t>
            </w:r>
          </w:p>
        </w:tc>
        <w:tc>
          <w:tcPr>
            <w:tcW w:w="1930" w:type="dxa"/>
          </w:tcPr>
          <w:p w14:paraId="781782C4" w14:textId="77777777" w:rsidR="00CC3486" w:rsidRDefault="00000000">
            <w:r>
              <w:rPr>
                <w:rFonts w:ascii="Calibri" w:hAnsi="Calibri"/>
                <w:sz w:val="18"/>
              </w:rPr>
              <w:t>1,425</w:t>
            </w:r>
          </w:p>
        </w:tc>
        <w:tc>
          <w:tcPr>
            <w:tcW w:w="1930" w:type="dxa"/>
          </w:tcPr>
          <w:p w14:paraId="390093F0" w14:textId="77777777" w:rsidR="00CC3486" w:rsidRDefault="00000000">
            <w:r>
              <w:rPr>
                <w:rFonts w:ascii="Calibri" w:hAnsi="Calibri"/>
                <w:sz w:val="18"/>
              </w:rPr>
              <w:t>deploy_apprunner.sh</w:t>
            </w:r>
          </w:p>
        </w:tc>
        <w:tc>
          <w:tcPr>
            <w:tcW w:w="1930" w:type="dxa"/>
          </w:tcPr>
          <w:p w14:paraId="663825E4" w14:textId="77777777" w:rsidR="00CC3486" w:rsidRDefault="00000000">
            <w:r>
              <w:rPr>
                <w:rFonts w:ascii="Calibri" w:hAnsi="Calibri"/>
                <w:sz w:val="18"/>
              </w:rPr>
              <w:t>RUNNING</w:t>
            </w:r>
          </w:p>
        </w:tc>
        <w:tc>
          <w:tcPr>
            <w:tcW w:w="1930" w:type="dxa"/>
          </w:tcPr>
          <w:p w14:paraId="13129584" w14:textId="77777777" w:rsidR="00CC3486" w:rsidRDefault="00000000">
            <w:r>
              <w:rPr>
                <w:rFonts w:ascii="Calibri" w:hAnsi="Calibri"/>
                <w:sz w:val="18"/>
              </w:rPr>
              <w:t>No GitHub repo; manual deploy</w:t>
            </w:r>
          </w:p>
        </w:tc>
      </w:tr>
      <w:tr w:rsidR="00CC3486" w14:paraId="7249ADC0" w14:textId="77777777">
        <w:tc>
          <w:tcPr>
            <w:tcW w:w="1930" w:type="dxa"/>
            <w:shd w:val="clear" w:color="auto" w:fill="EBF3FF"/>
          </w:tcPr>
          <w:p w14:paraId="24ACFAAB" w14:textId="77777777" w:rsidR="00CC3486" w:rsidRDefault="00000000">
            <w:r>
              <w:rPr>
                <w:rFonts w:ascii="Calibri" w:hAnsi="Calibri"/>
                <w:sz w:val="18"/>
              </w:rPr>
              <w:t>Aruba EdgeConnect</w:t>
            </w:r>
          </w:p>
        </w:tc>
        <w:tc>
          <w:tcPr>
            <w:tcW w:w="1930" w:type="dxa"/>
            <w:shd w:val="clear" w:color="auto" w:fill="EBF3FF"/>
          </w:tcPr>
          <w:p w14:paraId="1B19461E" w14:textId="77777777" w:rsidR="00CC3486" w:rsidRDefault="00000000">
            <w:r>
              <w:rPr>
                <w:rFonts w:ascii="Calibri" w:hAnsi="Calibri"/>
                <w:sz w:val="18"/>
              </w:rPr>
              <w:t>18</w:t>
            </w:r>
          </w:p>
        </w:tc>
        <w:tc>
          <w:tcPr>
            <w:tcW w:w="1930" w:type="dxa"/>
            <w:shd w:val="clear" w:color="auto" w:fill="EBF3FF"/>
          </w:tcPr>
          <w:p w14:paraId="33A3B821" w14:textId="77777777" w:rsidR="00CC3486" w:rsidRDefault="00000000">
            <w:r>
              <w:rPr>
                <w:rFonts w:ascii="Calibri" w:hAnsi="Calibri"/>
                <w:sz w:val="18"/>
              </w:rPr>
              <w:t>ECR auto-deploy</w:t>
            </w:r>
          </w:p>
        </w:tc>
        <w:tc>
          <w:tcPr>
            <w:tcW w:w="1930" w:type="dxa"/>
            <w:shd w:val="clear" w:color="auto" w:fill="EBF3FF"/>
          </w:tcPr>
          <w:p w14:paraId="2ADB8B8D" w14:textId="77777777" w:rsidR="00CC3486" w:rsidRDefault="00000000">
            <w:r>
              <w:rPr>
                <w:rFonts w:ascii="Calibri" w:hAnsi="Calibri"/>
                <w:sz w:val="18"/>
              </w:rPr>
              <w:t>RUNNING</w:t>
            </w:r>
          </w:p>
        </w:tc>
        <w:tc>
          <w:tcPr>
            <w:tcW w:w="1930" w:type="dxa"/>
            <w:shd w:val="clear" w:color="auto" w:fill="EBF3FF"/>
          </w:tcPr>
          <w:p w14:paraId="43857797" w14:textId="77777777" w:rsidR="00CC3486" w:rsidRDefault="00000000">
            <w:r>
              <w:rPr>
                <w:rFonts w:ascii="Calibri" w:hAnsi="Calibri"/>
                <w:sz w:val="18"/>
              </w:rPr>
              <w:t>SD-WAN appliances</w:t>
            </w:r>
          </w:p>
        </w:tc>
      </w:tr>
      <w:tr w:rsidR="00CC3486" w14:paraId="7F88D641" w14:textId="77777777">
        <w:tc>
          <w:tcPr>
            <w:tcW w:w="1930" w:type="dxa"/>
          </w:tcPr>
          <w:p w14:paraId="0F9B8D0C" w14:textId="77777777" w:rsidR="00CC3486" w:rsidRDefault="00000000">
            <w:r>
              <w:rPr>
                <w:rFonts w:ascii="Calibri" w:hAnsi="Calibri"/>
                <w:sz w:val="18"/>
              </w:rPr>
              <w:t>VMware vCenter</w:t>
            </w:r>
          </w:p>
        </w:tc>
        <w:tc>
          <w:tcPr>
            <w:tcW w:w="1930" w:type="dxa"/>
          </w:tcPr>
          <w:p w14:paraId="5D7EC738" w14:textId="77777777" w:rsidR="00CC3486" w:rsidRDefault="00000000">
            <w:r>
              <w:rPr>
                <w:rFonts w:ascii="Calibri" w:hAnsi="Calibri"/>
                <w:sz w:val="18"/>
              </w:rPr>
              <w:t>261</w:t>
            </w:r>
          </w:p>
        </w:tc>
        <w:tc>
          <w:tcPr>
            <w:tcW w:w="1930" w:type="dxa"/>
          </w:tcPr>
          <w:p w14:paraId="63ADA295" w14:textId="77777777" w:rsidR="00CC3486" w:rsidRDefault="00000000">
            <w:r>
              <w:rPr>
                <w:rFonts w:ascii="Calibri" w:hAnsi="Calibri"/>
                <w:sz w:val="18"/>
              </w:rPr>
              <w:t>ECR auto-deploy</w:t>
            </w:r>
          </w:p>
        </w:tc>
        <w:tc>
          <w:tcPr>
            <w:tcW w:w="1930" w:type="dxa"/>
          </w:tcPr>
          <w:p w14:paraId="174315E8" w14:textId="77777777" w:rsidR="00CC3486" w:rsidRDefault="00000000">
            <w:r>
              <w:rPr>
                <w:rFonts w:ascii="Calibri" w:hAnsi="Calibri"/>
                <w:sz w:val="18"/>
              </w:rPr>
              <w:t>RUNNING</w:t>
            </w:r>
          </w:p>
        </w:tc>
        <w:tc>
          <w:tcPr>
            <w:tcW w:w="1930" w:type="dxa"/>
          </w:tcPr>
          <w:p w14:paraId="03AC2EB7" w14:textId="77777777" w:rsidR="00CC3486" w:rsidRDefault="00000000">
            <w:r>
              <w:rPr>
                <w:rFonts w:ascii="Calibri" w:hAnsi="Calibri"/>
                <w:sz w:val="18"/>
              </w:rPr>
              <w:t>VMs; platform linux/amd64 required</w:t>
            </w:r>
          </w:p>
        </w:tc>
      </w:tr>
    </w:tbl>
    <w:p w14:paraId="3F906929" w14:textId="77777777" w:rsidR="00CC3486" w:rsidRDefault="00000000">
      <w:pPr>
        <w:spacing w:before="280" w:after="80"/>
      </w:pPr>
      <w:r>
        <w:rPr>
          <w:rFonts w:ascii="Calibri" w:hAnsi="Calibri"/>
          <w:b/>
          <w:color w:val="005FB5"/>
          <w:sz w:val="28"/>
        </w:rPr>
        <w:t>8. Source of Truth &amp; Ground Rules</w:t>
      </w:r>
    </w:p>
    <w:p w14:paraId="221F12CD" w14:textId="77777777" w:rsidR="00CC3486" w:rsidRDefault="00000000">
      <w:pPr>
        <w:spacing w:before="160" w:after="40"/>
      </w:pPr>
      <w:r>
        <w:rPr>
          <w:rFonts w:ascii="Calibri" w:hAnsi="Calibri"/>
          <w:b/>
          <w:color w:val="F76D00"/>
        </w:rPr>
        <w:t>Master Sheet</w:t>
      </w:r>
    </w:p>
    <w:p w14:paraId="1D211233" w14:textId="77777777" w:rsidR="00CC3486" w:rsidRDefault="00000000">
      <w:pPr>
        <w:pStyle w:val="ListBullet"/>
        <w:spacing w:after="40"/>
      </w:pPr>
      <w:r>
        <w:rPr>
          <w:rFonts w:ascii="Calibri" w:hAnsi="Calibri"/>
          <w:color w:val="333333"/>
          <w:sz w:val="20"/>
        </w:rPr>
        <w:t>Path: API/luminary-demo-docs/master-sheet/assets_luminary.xlsx</w:t>
      </w:r>
    </w:p>
    <w:p w14:paraId="18C3EC32" w14:textId="77777777" w:rsidR="00CC3486" w:rsidRDefault="00000000">
      <w:pPr>
        <w:pStyle w:val="ListBullet"/>
        <w:spacing w:after="40"/>
      </w:pPr>
      <w:r>
        <w:rPr>
          <w:rFonts w:ascii="Calibri" w:hAnsi="Calibri"/>
          <w:color w:val="333333"/>
          <w:sz w:val="20"/>
        </w:rPr>
        <w:t>Version: v9 (July 2026) — 2,403 rows across all asset categories</w:t>
      </w:r>
    </w:p>
    <w:p w14:paraId="2F490073" w14:textId="77777777" w:rsidR="00CC3486" w:rsidRDefault="00000000">
      <w:pPr>
        <w:pStyle w:val="ListBullet"/>
        <w:spacing w:after="40"/>
      </w:pPr>
      <w:r>
        <w:rPr>
          <w:rFonts w:ascii="Calibri" w:hAnsi="Calibri"/>
          <w:color w:val="333333"/>
          <w:sz w:val="20"/>
        </w:rPr>
        <w:t>seen_by column controls which vendor mock APIs include each asset</w:t>
      </w:r>
    </w:p>
    <w:p w14:paraId="1EA2FDCB" w14:textId="77777777" w:rsidR="00CC3486" w:rsidRDefault="00000000">
      <w:pPr>
        <w:pStyle w:val="ListBullet"/>
        <w:spacing w:after="40"/>
      </w:pPr>
      <w:r>
        <w:rPr>
          <w:rFonts w:ascii="Calibri" w:hAnsi="Calibri"/>
          <w:color w:val="333333"/>
          <w:sz w:val="20"/>
        </w:rPr>
        <w:t>Repo: github.com/rrepswal/luminary-demo-docs (auto-deploys on push to main)</w:t>
      </w:r>
    </w:p>
    <w:p>
      <w:r>
        <w:t>UAI Location Field Sources (as of 2026-07-05)</w:t>
      </w:r>
    </w:p>
    <w:p w14:paraId="6DEF0932" w14:textId="77777777" w:rsidR="00CC3486" w:rsidRDefault="00000000">
      <w:pPr>
        <w:spacing w:before="160" w:after="40"/>
      </w:pPr>
      <w:r>
        <w:rPr>
          <w:rFonts w:ascii="Calibri" w:hAnsi="Calibri"/>
          <w:b/>
          <w:color w:val="F76D00"/>
        </w:rPr>
        <w:t>How to Update the Dataset</w:t>
      </w:r>
    </w:p>
    <w:p w14:paraId="0640A2B4" w14:textId="77777777" w:rsidR="00CC3486" w:rsidRDefault="00000000">
      <w:pPr>
        <w:pStyle w:val="ListBullet"/>
        <w:spacing w:after="40"/>
      </w:pPr>
      <w:r>
        <w:rPr>
          <w:rFonts w:ascii="Calibri" w:hAnsi="Calibri"/>
          <w:color w:val="333333"/>
          <w:sz w:val="20"/>
        </w:rPr>
        <w:t>Edit assets_luminary.xlsx, run the vendor generator(s), git commit &amp; push</w:t>
      </w:r>
    </w:p>
    <w:p w14:paraId="78AE7747" w14:textId="77777777" w:rsidR="00CC3486" w:rsidRDefault="00000000">
      <w:pPr>
        <w:pStyle w:val="ListBullet"/>
        <w:spacing w:after="40"/>
      </w:pPr>
      <w:r>
        <w:rPr>
          <w:rFonts w:ascii="Calibri" w:hAnsi="Calibri"/>
          <w:color w:val="333333"/>
          <w:sz w:val="20"/>
        </w:rPr>
        <w:t>New computers: use 10.{oct}.180.{n} IPs (reserved gap subnet, no conflicts)</w:t>
      </w:r>
    </w:p>
    <w:p w14:paraId="5822DF38" w14:textId="77777777" w:rsidR="00CC3486" w:rsidRDefault="00000000">
      <w:pPr>
        <w:pStyle w:val="ListBullet"/>
        <w:spacing w:after="40"/>
      </w:pPr>
      <w:r>
        <w:rPr>
          <w:rFonts w:ascii="Calibri" w:hAnsi="Calibri"/>
          <w:color w:val="333333"/>
          <w:sz w:val="20"/>
        </w:rPr>
        <w:t>New MAC addresses: use 10:C5:95: OUI prefix (reserved for Luminary demo assets)</w:t>
      </w:r>
    </w:p>
    <w:p w14:paraId="4CDA4DEC" w14:textId="77777777" w:rsidR="00CC3486" w:rsidRDefault="00000000">
      <w:pPr>
        <w:pStyle w:val="ListBullet"/>
        <w:spacing w:after="40"/>
      </w:pPr>
      <w:r>
        <w:rPr>
          <w:rFonts w:ascii="Calibri" w:hAnsi="Calibri"/>
          <w:color w:val="333333"/>
          <w:sz w:val="20"/>
        </w:rPr>
        <w:t>Asset IDs: sequential a-NNNN; current max is around a-2390 — check sheet before adding</w:t>
      </w:r>
    </w:p>
    <w:p w14:paraId="6DEC23C2" w14:textId="77777777" w:rsidR="00CC3486" w:rsidRDefault="00000000">
      <w:pPr>
        <w:spacing w:before="160" w:after="40"/>
      </w:pPr>
      <w:r>
        <w:rPr>
          <w:rFonts w:ascii="Calibri" w:hAnsi="Calibri"/>
          <w:b/>
          <w:color w:val="F76D00"/>
        </w:rPr>
        <w:t>Pending Enhancements (v3 Roadmap)</w:t>
      </w:r>
    </w:p>
    <w:p w14:paraId="1724BF31" w14:textId="77777777" w:rsidR="00CC3486" w:rsidRDefault="00000000">
      <w:pPr>
        <w:pStyle w:val="ListBullet"/>
        <w:spacing w:after="40"/>
      </w:pPr>
      <w:r>
        <w:rPr>
          <w:rFonts w:ascii="Calibri" w:hAnsi="Calibri"/>
          <w:color w:val="333333"/>
          <w:sz w:val="20"/>
        </w:rPr>
        <w:t>Scenario B (VLAN mismatch): add vlan/expected_vlan fields to Ordr seed data; flag 11 IoT devices — implemented 2026-07-06 (11 SFO Ordr-only devices)</w:t>
      </w:r>
    </w:p>
    <w:p w14:paraId="77C77C0F" w14:textId="77777777" w:rsidR="00CC3486" w:rsidRDefault="00000000">
      <w:pPr>
        <w:pStyle w:val="ListBullet"/>
        <w:spacing w:after="40"/>
      </w:pPr>
      <w:r>
        <w:rPr>
          <w:rFonts w:ascii="Calibri" w:hAnsi="Calibri"/>
          <w:color w:val="333333"/>
          <w:sz w:val="20"/>
        </w:rPr>
        <w:t>LON rogue devices: add 12-15 unidentified Meraki client rows for "unknown device" story</w:t>
      </w:r>
    </w:p>
    <w:p w14:paraId="3AEF53AB" w14:textId="77777777" w:rsidR="00CC3486" w:rsidRDefault="00000000">
      <w:pPr>
        <w:pStyle w:val="ListBullet"/>
        <w:spacing w:after="40"/>
      </w:pPr>
      <w:r>
        <w:rPr>
          <w:rFonts w:ascii="Calibri" w:hAnsi="Calibri"/>
          <w:color w:val="333333"/>
          <w:sz w:val="20"/>
        </w:rPr>
        <w:t>Aruba EdgeConnect: review uncommitted code changes in app.py before next deploy</w:t>
      </w:r>
    </w:p>
    <w:p w14:paraId="0A69A981" w14:textId="77777777" w:rsidR="00CC3486" w:rsidRDefault="00000000">
      <w:pPr>
        <w:pStyle w:val="ListBullet"/>
        <w:spacing w:after="40"/>
      </w:pPr>
      <w:r>
        <w:rPr>
          <w:rFonts w:ascii="Calibri" w:hAnsi="Calibri"/>
          <w:color w:val="333333"/>
          <w:sz w:val="20"/>
        </w:rPr>
        <w:t>Intune noncompliance: surface noncompliant devices via connector — separate from mock data</w:t>
      </w:r>
    </w:p>
    <w:p w14:paraId="1298804D" w14:textId="77777777" w:rsidR="00CC3486" w:rsidRDefault="00000000">
      <w:pPr>
        <w:spacing w:before="160" w:after="40"/>
      </w:pPr>
      <w:r>
        <w:rPr>
          <w:rFonts w:ascii="Calibri" w:hAnsi="Calibri"/>
          <w:b/>
          <w:color w:val="F76D00"/>
        </w:rPr>
        <w:t>Ground Rule</w:t>
      </w:r>
    </w:p>
    <w:p w14:paraId="7F7EB38E" w14:textId="77777777" w:rsidR="00CC3486" w:rsidRDefault="00000000">
      <w:pPr>
        <w:spacing w:before="20" w:after="80"/>
      </w:pPr>
      <w:r>
        <w:rPr>
          <w:rFonts w:ascii="Calibri" w:hAnsi="Calibri"/>
          <w:color w:val="333333"/>
          <w:sz w:val="20"/>
        </w:rPr>
        <w:t>If any demo script, slide deck, or storyline doc ever disagrees with this reference about what is demoable, THIS document wins. Update the deck — not the data.</w:t>
      </w:r>
    </w:p>
    <w:p>
      <w:r>
        <w:t xml:space="preserve"/>
      </w:r>
    </w:p>
    <w:p>
      <w:r>
        <w:rPr>
          <w:b/>
        </w:rPr>
        <w:t xml:space="preserve">9. UAI Location Field Sources (updated 2026-07-05)</w:t>
      </w:r>
    </w:p>
    <w:p>
      <w:pPr>
        <w:pStyle w:val="ListBullet"/>
      </w:pPr>
      <w:r>
        <w:t xml:space="preserve">CrowdStrike: reads zone_group field → city name (e.g. San Francisco, London)</w:t>
      </w:r>
    </w:p>
    <w:p>
      <w:pPr>
        <w:pStyle w:val="ListBullet"/>
      </w:pPr>
      <w:r>
        <w:t xml:space="preserve">ServiceNow: reads u_region from linked cmn_location record → city name</w:t>
      </w:r>
    </w:p>
    <w:p>
      <w:pPr>
        <w:pStyle w:val="ListBullet"/>
      </w:pPr>
      <w:r>
        <w:t xml:space="preserve">Jamf Pro: reads userAndLocation.building field → city name (buildingId / departmentId / department fields are empty)</w:t>
      </w:r>
    </w:p>
    <w:p>
      <w:pPr>
        <w:pStyle w:val="ListBullet"/>
      </w:pPr>
      <w:r>
        <w:t xml:space="preserve">Mist: reads map name from /sites/{id}/maps when map_id set on device → floor location (e.g. 'Bangalore - 4th Floor')</w:t>
      </w:r>
    </w:p>
    <w:p>
      <w:pPr>
        <w:pStyle w:val="ListBullet"/>
      </w:pPr>
      <w:r>
        <w:t xml:space="preserve">Meraki: geocodes device lat/lng coordinates → city name (e.g. San Francisco, New York, London)</w:t>
      </w:r>
    </w:p>
    <w:p>
      <w:r>
        <w:t xml:space="preserve"/>
      </w:r>
    </w:p>
    <w:sectPr w:rsidR="00CC3486" w:rsidSect="00034616">
      <w:footerReference w:type="even" r:id="rId8"/>
      <w:footerReference w:type="default" r:id="rId9"/>
      <w:footerReference w:type="first" r:id="rId10"/>
      <w:pgSz w:w="12240" w:h="15840"/>
      <w:pgMar w:top="1224"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078CB3" w14:textId="77777777" w:rsidR="00802893" w:rsidRDefault="00802893" w:rsidP="00864405">
      <w:pPr>
        <w:spacing w:after="0" w:line="240" w:lineRule="auto"/>
      </w:pPr>
      <w:r>
        <w:separator/>
      </w:r>
    </w:p>
  </w:endnote>
  <w:endnote w:type="continuationSeparator" w:id="0">
    <w:p w14:paraId="01E72425" w14:textId="77777777" w:rsidR="00802893" w:rsidRDefault="00802893" w:rsidP="00864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46897A" w14:textId="10E9AB92" w:rsidR="00864405" w:rsidRDefault="00864405">
    <w:pPr>
      <w:pStyle w:val="Footer"/>
    </w:pPr>
    <w:r>
      <w:rPr>
        <w:noProof/>
      </w:rPr>
      <mc:AlternateContent>
        <mc:Choice Requires="wps">
          <w:drawing>
            <wp:anchor distT="0" distB="0" distL="0" distR="0" simplePos="0" relativeHeight="251658240" behindDoc="0" locked="0" layoutInCell="1" allowOverlap="1" wp14:anchorId="6F67C4F8" wp14:editId="011ACD22">
              <wp:simplePos x="635" y="635"/>
              <wp:positionH relativeFrom="page">
                <wp:align>left</wp:align>
              </wp:positionH>
              <wp:positionV relativeFrom="page">
                <wp:align>bottom</wp:align>
              </wp:positionV>
              <wp:extent cx="678180" cy="368935"/>
              <wp:effectExtent l="0" t="0" r="7620" b="0"/>
              <wp:wrapNone/>
              <wp:docPr id="1470103723"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8180" cy="368935"/>
                      </a:xfrm>
                      <a:prstGeom prst="rect">
                        <a:avLst/>
                      </a:prstGeom>
                      <a:noFill/>
                      <a:ln>
                        <a:noFill/>
                      </a:ln>
                    </wps:spPr>
                    <wps:txbx>
                      <w:txbxContent>
                        <w:p w14:paraId="2DB6BC5F" w14:textId="56654833" w:rsidR="00864405" w:rsidRPr="00864405" w:rsidRDefault="00864405" w:rsidP="00864405">
                          <w:pPr>
                            <w:spacing w:after="0"/>
                            <w:rPr>
                              <w:rFonts w:ascii="Aptos" w:eastAsia="Aptos" w:hAnsi="Aptos" w:cs="Aptos"/>
                              <w:noProof/>
                              <w:color w:val="000000"/>
                              <w:sz w:val="20"/>
                              <w:szCs w:val="20"/>
                            </w:rPr>
                          </w:pPr>
                          <w:r w:rsidRPr="00864405">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F67C4F8" id="_x0000_t202" coordsize="21600,21600" o:spt="202" path="m,l,21600r21600,l21600,xe">
              <v:stroke joinstyle="miter"/>
              <v:path gradientshapeok="t" o:connecttype="rect"/>
            </v:shapetype>
            <v:shape id="Text Box 2" o:spid="_x0000_s1026" type="#_x0000_t202" alt="Internal" style="position:absolute;margin-left:0;margin-top:0;width:53.4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" filled="f" stroked="f">
              <v:fill o:detectmouseclick="t"/>
              <v:textbox style="mso-fit-shape-to-text:t" inset="20pt,0,0,15pt">
                <w:txbxContent>
                  <w:p w14:paraId="2DB6BC5F" w14:textId="56654833" w:rsidR="00864405" w:rsidRPr="00864405" w:rsidRDefault="00864405" w:rsidP="00864405">
                    <w:pPr>
                      <w:spacing w:after="0"/>
                      <w:rPr>
                        <w:rFonts w:ascii="Aptos" w:eastAsia="Aptos" w:hAnsi="Aptos" w:cs="Aptos"/>
                        <w:noProof/>
                        <w:color w:val="000000"/>
                        <w:sz w:val="20"/>
                        <w:szCs w:val="20"/>
                      </w:rPr>
                    </w:pPr>
                    <w:r w:rsidRPr="00864405">
                      <w:rPr>
                        <w:rFonts w:ascii="Aptos" w:eastAsia="Aptos" w:hAnsi="Aptos" w:cs="Aptos"/>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90C8A0" w14:textId="2F6E4796" w:rsidR="00864405" w:rsidRDefault="00864405">
    <w:pPr>
      <w:pStyle w:val="Footer"/>
    </w:pPr>
    <w:r>
      <w:rPr>
        <w:noProof/>
      </w:rPr>
      <mc:AlternateContent>
        <mc:Choice Requires="wps">
          <w:drawing>
            <wp:anchor distT="0" distB="0" distL="0" distR="0" simplePos="0" relativeHeight="251658241" behindDoc="0" locked="0" layoutInCell="1" allowOverlap="1" wp14:anchorId="34BD143E" wp14:editId="36BE3EAA">
              <wp:simplePos x="635" y="635"/>
              <wp:positionH relativeFrom="page">
                <wp:align>left</wp:align>
              </wp:positionH>
              <wp:positionV relativeFrom="page">
                <wp:align>bottom</wp:align>
              </wp:positionV>
              <wp:extent cx="678180" cy="368935"/>
              <wp:effectExtent l="0" t="0" r="7620" b="0"/>
              <wp:wrapNone/>
              <wp:docPr id="407081550"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8180" cy="368935"/>
                      </a:xfrm>
                      <a:prstGeom prst="rect">
                        <a:avLst/>
                      </a:prstGeom>
                      <a:noFill/>
                      <a:ln>
                        <a:noFill/>
                      </a:ln>
                    </wps:spPr>
                    <wps:txbx>
                      <w:txbxContent>
                        <w:p w14:paraId="0549E241" w14:textId="7E79937A" w:rsidR="00864405" w:rsidRPr="00864405" w:rsidRDefault="00864405" w:rsidP="00864405">
                          <w:pPr>
                            <w:spacing w:after="0"/>
                            <w:rPr>
                              <w:rFonts w:ascii="Aptos" w:eastAsia="Aptos" w:hAnsi="Aptos" w:cs="Aptos"/>
                              <w:noProof/>
                              <w:color w:val="000000"/>
                              <w:sz w:val="20"/>
                              <w:szCs w:val="20"/>
                            </w:rPr>
                          </w:pPr>
                          <w:r w:rsidRPr="00864405">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4BD143E" id="_x0000_t202" coordsize="21600,21600" o:spt="202" path="m,l,21600r21600,l21600,xe">
              <v:stroke joinstyle="miter"/>
              <v:path gradientshapeok="t" o:connecttype="rect"/>
            </v:shapetype>
            <v:shape id="Text Box 3" o:spid="_x0000_s1027" type="#_x0000_t202" alt="Internal" style="position:absolute;margin-left:0;margin-top:0;width:53.4pt;height:29.0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" filled="f" stroked="f">
              <v:fill o:detectmouseclick="t"/>
              <v:textbox style="mso-fit-shape-to-text:t" inset="20pt,0,0,15pt">
                <w:txbxContent>
                  <w:p w14:paraId="0549E241" w14:textId="7E79937A" w:rsidR="00864405" w:rsidRPr="00864405" w:rsidRDefault="00864405" w:rsidP="00864405">
                    <w:pPr>
                      <w:spacing w:after="0"/>
                      <w:rPr>
                        <w:rFonts w:ascii="Aptos" w:eastAsia="Aptos" w:hAnsi="Aptos" w:cs="Aptos"/>
                        <w:noProof/>
                        <w:color w:val="000000"/>
                        <w:sz w:val="20"/>
                        <w:szCs w:val="20"/>
                      </w:rPr>
                    </w:pPr>
                    <w:r w:rsidRPr="00864405">
                      <w:rPr>
                        <w:rFonts w:ascii="Aptos" w:eastAsia="Aptos" w:hAnsi="Aptos" w:cs="Aptos"/>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3821E6" w14:textId="684874BB" w:rsidR="00864405" w:rsidRDefault="00864405">
    <w:pPr>
      <w:pStyle w:val="Footer"/>
    </w:pPr>
    <w:r>
      <w:rPr>
        <w:noProof/>
      </w:rPr>
      <mc:AlternateContent>
        <mc:Choice Requires="wps">
          <w:drawing>
            <wp:anchor distT="0" distB="0" distL="0" distR="0" simplePos="0" relativeHeight="251658242" behindDoc="0" locked="0" layoutInCell="1" allowOverlap="1" wp14:anchorId="3EB32438" wp14:editId="112314DD">
              <wp:simplePos x="635" y="635"/>
              <wp:positionH relativeFrom="page">
                <wp:align>left</wp:align>
              </wp:positionH>
              <wp:positionV relativeFrom="page">
                <wp:align>bottom</wp:align>
              </wp:positionV>
              <wp:extent cx="678180" cy="368935"/>
              <wp:effectExtent l="0" t="0" r="7620" b="0"/>
              <wp:wrapNone/>
              <wp:docPr id="1250649514"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8180" cy="368935"/>
                      </a:xfrm>
                      <a:prstGeom prst="rect">
                        <a:avLst/>
                      </a:prstGeom>
                      <a:noFill/>
                      <a:ln>
                        <a:noFill/>
                      </a:ln>
                    </wps:spPr>
                    <wps:txbx>
                      <w:txbxContent>
                        <w:p w14:paraId="62E4A643" w14:textId="78CB5431" w:rsidR="00864405" w:rsidRPr="00864405" w:rsidRDefault="00864405" w:rsidP="00864405">
                          <w:pPr>
                            <w:spacing w:after="0"/>
                            <w:rPr>
                              <w:rFonts w:ascii="Aptos" w:eastAsia="Aptos" w:hAnsi="Aptos" w:cs="Aptos"/>
                              <w:noProof/>
                              <w:color w:val="000000"/>
                              <w:sz w:val="20"/>
                              <w:szCs w:val="20"/>
                            </w:rPr>
                          </w:pPr>
                          <w:r w:rsidRPr="00864405">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B32438" id="_x0000_t202" coordsize="21600,21600" o:spt="202" path="m,l,21600r21600,l21600,xe">
              <v:stroke joinstyle="miter"/>
              <v:path gradientshapeok="t" o:connecttype="rect"/>
            </v:shapetype>
            <v:shape id="Text Box 1" o:spid="_x0000_s1028" type="#_x0000_t202" alt="Internal" style="position:absolute;margin-left:0;margin-top:0;width:53.4pt;height:29.0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" filled="f" stroked="f">
              <v:fill o:detectmouseclick="t"/>
              <v:textbox style="mso-fit-shape-to-text:t" inset="20pt,0,0,15pt">
                <w:txbxContent>
                  <w:p w14:paraId="62E4A643" w14:textId="78CB5431" w:rsidR="00864405" w:rsidRPr="00864405" w:rsidRDefault="00864405" w:rsidP="00864405">
                    <w:pPr>
                      <w:spacing w:after="0"/>
                      <w:rPr>
                        <w:rFonts w:ascii="Aptos" w:eastAsia="Aptos" w:hAnsi="Aptos" w:cs="Aptos"/>
                        <w:noProof/>
                        <w:color w:val="000000"/>
                        <w:sz w:val="20"/>
                        <w:szCs w:val="20"/>
                      </w:rPr>
                    </w:pPr>
                    <w:r w:rsidRPr="00864405">
                      <w:rPr>
                        <w:rFonts w:ascii="Aptos" w:eastAsia="Aptos" w:hAnsi="Aptos" w:cs="Aptos"/>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33C633" w14:textId="77777777" w:rsidR="00802893" w:rsidRDefault="00802893" w:rsidP="00864405">
      <w:pPr>
        <w:spacing w:after="0" w:line="240" w:lineRule="auto"/>
      </w:pPr>
      <w:r>
        <w:separator/>
      </w:r>
    </w:p>
  </w:footnote>
  <w:footnote w:type="continuationSeparator" w:id="0">
    <w:p w14:paraId="6B263788" w14:textId="77777777" w:rsidR="00802893" w:rsidRDefault="00802893" w:rsidP="008644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9265732">
    <w:abstractNumId w:val="8"/>
  </w:num>
  <w:num w:numId="2" w16cid:durableId="1018897075">
    <w:abstractNumId w:val="6"/>
  </w:num>
  <w:num w:numId="3" w16cid:durableId="967399433">
    <w:abstractNumId w:val="5"/>
  </w:num>
  <w:num w:numId="4" w16cid:durableId="1561937780">
    <w:abstractNumId w:val="4"/>
  </w:num>
  <w:num w:numId="5" w16cid:durableId="75983745">
    <w:abstractNumId w:val="7"/>
  </w:num>
  <w:num w:numId="6" w16cid:durableId="1971279727">
    <w:abstractNumId w:val="3"/>
  </w:num>
  <w:num w:numId="7" w16cid:durableId="1428311170">
    <w:abstractNumId w:val="2"/>
  </w:num>
  <w:num w:numId="8" w16cid:durableId="1459252411">
    <w:abstractNumId w:val="1"/>
  </w:num>
  <w:num w:numId="9" w16cid:durableId="15861842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691D"/>
    <w:rsid w:val="00802893"/>
    <w:rsid w:val="00864405"/>
    <w:rsid w:val="00921F0D"/>
    <w:rsid w:val="00AA1D8D"/>
    <w:rsid w:val="00B47730"/>
    <w:rsid w:val="00CB0664"/>
    <w:rsid w:val="00CC3486"/>
    <w:rsid w:val="00D03952"/>
    <w:rsid w:val="00F944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42586E8-AF8D-6440-86D7-EF70CF484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7c8e135-586f-42d6-8c21-47cdac4a7ae0}" enabled="1" method="Standard" siteId="{ccf6dc4a-9fe9-4c20-85a6-46d2709e8435}"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1607</Words>
  <Characters>9164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Rajkumar Repswal</cp:lastModifiedBy>
  <cp:revision>3</cp:revision>
  <dcterms:created xsi:type="dcterms:W3CDTF">2013-12-23T23:15:00Z</dcterms:created>
  <dcterms:modified xsi:type="dcterms:W3CDTF">2026-07-06T06:56:00Z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4a8b65aa,57a000ab,1843924e</vt:lpwstr>
  </property>
  <property fmtid="{D5CDD505-2E9C-101B-9397-08002B2CF9AE}" pid="3" name="ClassificationContentMarkingFooterFontProps">
    <vt:lpwstr>#000000,10,Aptos</vt:lpwstr>
  </property>
  <property fmtid="{D5CDD505-2E9C-101B-9397-08002B2CF9AE}" pid="4" name="ClassificationContentMarkingFooterText">
    <vt:lpwstr>Internal</vt:lpwstr>
  </property>
</Properties>
</file>